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2028"/>
          <w:sz w:val="40"/>
        </w:rPr>
        <w:t>BLACK TEMPLARS — 'SEND HELP' FIXED RUNBOOK</w:t>
      </w:r>
    </w:p>
    <w:p>
      <w:pPr>
        <w:jc w:val="center"/>
      </w:pPr>
      <w:r>
        <w:rPr>
          <w:i/>
        </w:rPr>
        <w:t>Lone Star Open (LSO) — 300+ players, Swiss</w:t>
        <w:br/>
        <w:t>Generated 2026-07-27 (11E, post-Dataslate)</w:t>
      </w:r>
    </w:p>
    <w:p>
      <w:pPr>
        <w:jc w:val="center"/>
      </w:pPr>
      <w:r>
        <w:rPr>
          <w:b/>
          <w:color w:val="6B7078"/>
          <w:sz w:val="22"/>
        </w:rPr>
        <w:t>Version 1.0 · 2026-07-27</w:t>
      </w:r>
    </w:p>
    <w:p>
      <w:pPr>
        <w:spacing w:before="160" w:after="80"/>
      </w:pPr>
      <w:r>
        <w:rPr>
          <w:b/>
          <w:color w:val="202028"/>
          <w:sz w:val="30"/>
        </w:rPr>
        <w:t>THE FIXED LIST</w:t>
      </w:r>
    </w:p>
    <w:p>
      <w:pPr>
        <w:spacing w:after="40"/>
      </w:pPr>
      <w:r>
        <w:rPr>
          <w:b/>
        </w:rPr>
        <w:t xml:space="preserve">Detachments: </w:t>
      </w:r>
      <w:r>
        <w:t>Companions of Vehemence (2 DP — surge engine) + Marshal's Household (1 DP — SWORD BRETHREN buffs) = 3 DP</w:t>
      </w:r>
    </w:p>
    <w:p>
      <w:pPr>
        <w:spacing w:after="40"/>
      </w:pPr>
      <w:r>
        <w:rPr>
          <w:b/>
        </w:rPr>
        <w:t xml:space="preserve">Disposition: </w:t>
      </w:r>
      <w:r>
        <w:t>Take and Hold (hold with cover-fittable 10-Crusader bricks + surge; delete with the two delivered Sword Brethren spikes). NOT Purge — this list scores by holding, kills to clear contesters.</w:t>
      </w:r>
    </w:p>
    <w:p>
      <w:pPr>
        <w:spacing w:after="40"/>
      </w:pPr>
      <w:r>
        <w:rPr>
          <w:b/>
        </w:rPr>
        <w:t xml:space="preserve">Points: </w:t>
      </w:r>
      <w:r>
        <w:t>~1,930 core / 2000 — spend the last ~70 on Sword Brethren upgrades (Inheritors of Sigismund = Fights First, Fervent Exemplars = +1 charge; from Marshal's Household, so they DON'T count toward the enhancement cap) + the Oathbound Exemplar. Points MFM-verified where present; * = Marshal / EC / Grimaldus / Repulsor Executioner not in the BT MFM slug (app v912) — confirm vs your app. Transport fit verified: each Repulsor carries Marshal + Castellan + 5 Sword Brethren = 7/7. ALL attachments legality-checked vs the datasheets (Marshal &amp; EC lead Sword Brethren; Grimaldus/EC lead Crusaders; no BT character leads Bladeguard — which is why the original's Bladeguard was dead weight).</w:t>
      </w:r>
    </w:p>
    <w:p>
      <w:r>
        <w:t>A BLACK TEMPLARS DELIVERED-SPIKE army — the corrected fix of the 'send help' list. The killing engine is TWO Sword Brethren anti-tank spikes: each is Marshal + Castellan + 5 Sword Brethren, and it MURDERS things far bigger than itself. The Marshal's Inspirational Exemplar turns unmodified Hits of 5+ into Critical Hits; the Sword Brethren's master-crafted power weapons have [LETHAL HITS] so those crits AUTO-WOUND; the Castellan re-rolls the hits; and Slayers of Abominations (1CP) adds +2 S vs MONSTER/VEHICLE. Net: at S7 with ~half its attacks auto-wounding, one spike ONE-SHOTS an Armiger in melee. The whole fix is DELIVERY — each spike now rides a Repulsor Executioner (cap 7 = Marshal+Castellan+5 = exactly 7) instead of walking. Grimaldus (the only BT Chaplain worth taking) anchors a 10-Crusader brick that ACTUALLY FITS COVER (GW's 20-brick can't hide on modern boards, so we don't run it). The Emperor's Champion is a Precision character-assassin. Honest ceiling: this is a swingy melee army with GOOD anti-tank IN MELEE but INHERENTLY BAD SHOOTING and only 2 delivery buses — it deletes what it reaches and struggles with what it can't (castled guns, Knights, speed).</w:t>
      </w:r>
    </w:p>
    <w:p>
      <w:pPr>
        <w:pStyle w:val="ListBullet"/>
      </w:pPr>
      <w:r>
        <w:rPr>
          <w:b/>
        </w:rPr>
        <w:t xml:space="preserve">1x Repulsor Executioner (Spike A bus) (265*) — </w:t>
      </w:r>
      <w:r>
        <w:t>TRANSPORT (cap 7) for spike A + 1 Heavy Laser Destroyer (S16). The delivery + what little AT-at-range BT has.</w:t>
      </w:r>
    </w:p>
    <w:p>
      <w:pPr>
        <w:pStyle w:val="ListBullet"/>
      </w:pPr>
      <w:r>
        <w:rPr>
          <w:b/>
        </w:rPr>
        <w:t xml:space="preserve">1x Marshal + Oathbound Exemplar (95*) — </w:t>
      </w:r>
      <w:r>
        <w:t>WARLORD; leads Spike A's Sword Brethren. INSPIRATIONAL EXEMPLAR: unmodified Hit of 5+ = Critical Hit -&gt; the whole reason the spike works.</w:t>
      </w:r>
    </w:p>
    <w:p>
      <w:pPr>
        <w:pStyle w:val="ListBullet"/>
      </w:pPr>
      <w:r>
        <w:rPr>
          <w:b/>
        </w:rPr>
        <w:t xml:space="preserve">1x Castellan (Support) (70) — </w:t>
      </w:r>
      <w:r>
        <w:t>Stacks into Spike A. VEHEMENT AGGRESSION: re-roll Hits (on a Ld pass) -&gt; more 5+ crits to convert via Lethal Hits.</w:t>
      </w:r>
    </w:p>
    <w:p>
      <w:pPr>
        <w:pStyle w:val="ListBullet"/>
      </w:pPr>
      <w:r>
        <w:rPr>
          <w:b/>
        </w:rPr>
        <w:t xml:space="preserve">5x Sword Brethren Squad (Spike A) (105) — </w:t>
      </w:r>
      <w:r>
        <w:t>Master-crafted power weapon S5 AP-2 D2 A3 [LETHAL HITS] -&gt; with crit-on-5 + re-rolls + Slayers of Abominations (+2 S vs Mon/Veh = S7), ONE-SHOTS an Armiger. -&gt; Repulsor A.</w:t>
      </w:r>
    </w:p>
    <w:p>
      <w:pPr>
        <w:pStyle w:val="ListBullet"/>
      </w:pPr>
      <w:r>
        <w:rPr>
          <w:b/>
        </w:rPr>
        <w:t xml:space="preserve">1x Repulsor Executioner (Spike B bus) (265*) — </w:t>
      </w:r>
      <w:r>
        <w:t>TRANSPORT (cap 7) for spike B + 2nd Heavy Laser Destroyer.</w:t>
      </w:r>
    </w:p>
    <w:p>
      <w:pPr>
        <w:pStyle w:val="ListBullet"/>
      </w:pPr>
      <w:r>
        <w:rPr>
          <w:b/>
        </w:rPr>
        <w:t xml:space="preserve">1x Marshal (Spike B) (80*) — </w:t>
      </w:r>
      <w:r>
        <w:t>2nd crit-on-5 enabler; leads Spike B's Sword Brethren.</w:t>
      </w:r>
    </w:p>
    <w:p>
      <w:pPr>
        <w:pStyle w:val="ListBullet"/>
      </w:pPr>
      <w:r>
        <w:rPr>
          <w:b/>
        </w:rPr>
        <w:t xml:space="preserve">1x Castellan (Support) (70) — </w:t>
      </w:r>
      <w:r>
        <w:t>2nd re-roll enabler; stacks into Spike B.</w:t>
      </w:r>
    </w:p>
    <w:p>
      <w:pPr>
        <w:pStyle w:val="ListBullet"/>
      </w:pPr>
      <w:r>
        <w:rPr>
          <w:b/>
        </w:rPr>
        <w:t xml:space="preserve">5x Sword Brethren Squad (Spike B) (105) — </w:t>
      </w:r>
      <w:r>
        <w:t>The 2nd delivered anti-tank spike. -&gt; Repulsor B.</w:t>
      </w:r>
    </w:p>
    <w:p>
      <w:pPr>
        <w:pStyle w:val="ListBullet"/>
      </w:pPr>
      <w:r>
        <w:rPr>
          <w:b/>
        </w:rPr>
        <w:t xml:space="preserve">1x Chaplain Grimaldus (+3 Cenobyte) (100*) — </w:t>
      </w:r>
      <w:r>
        <w:t>The ONLY good BT Chaplain. FNP + Litany -&gt; the durability that lets a foot brick hold. Leads the Crusader anvil.</w:t>
      </w:r>
    </w:p>
    <w:p>
      <w:pPr>
        <w:pStyle w:val="ListBullet"/>
      </w:pPr>
      <w:r>
        <w:rPr>
          <w:b/>
        </w:rPr>
        <w:t xml:space="preserve">10x Crusader Squad (Grimaldus anvil) (150) — </w:t>
      </w:r>
      <w:r>
        <w:t>A 10-model brick that FITS COVER (the whole point — a 20-brick can't hide on modern boards). Sticky OC + Righteous Zeal surge.</w:t>
      </w:r>
    </w:p>
    <w:p>
      <w:pPr>
        <w:pStyle w:val="ListBullet"/>
      </w:pPr>
      <w:r>
        <w:rPr>
          <w:b/>
        </w:rPr>
        <w:t xml:space="preserve">1x Emperor's Champion (75*) — </w:t>
      </w:r>
      <w:r>
        <w:t>Duelist / character-assassin: Black Sword S8 AP-3 D3 A6 [ANTI-CHARACTER 5+, PRECISION]. Leads the 2nd Crusader brick or the Assault Intercessors.</w:t>
      </w:r>
    </w:p>
    <w:p>
      <w:pPr>
        <w:pStyle w:val="ListBullet"/>
      </w:pPr>
      <w:r>
        <w:rPr>
          <w:b/>
        </w:rPr>
        <w:t xml:space="preserve">10x Crusader Squad (2nd cover-brick) (150) — </w:t>
      </w:r>
      <w:r>
        <w:t>2nd cover-fittable objective holder + surge. EC or a Castellan can lead it.</w:t>
      </w:r>
    </w:p>
    <w:p>
      <w:pPr>
        <w:pStyle w:val="ListBullet"/>
      </w:pPr>
      <w:r>
        <w:rPr>
          <w:b/>
        </w:rPr>
        <w:t xml:space="preserve">10x Assault Intercessor Squad (150) — </w:t>
      </w:r>
      <w:r>
        <w:t>Board control / actions / screen for the buses. Chainsword S4 AP-1 D1 A4.</w:t>
      </w:r>
    </w:p>
    <w:p>
      <w:pPr>
        <w:pStyle w:val="ListBullet"/>
      </w:pPr>
      <w:r>
        <w:rPr>
          <w:b/>
        </w:rPr>
        <w:t xml:space="preserve">1x Gladiator Lancer (160) — </w:t>
      </w:r>
      <w:r>
        <w:t>The ONE efficient Oath-boosted RANGED AT: twin lascannon-class gun to reach the un-chargeable (a melee army's only long answer to castled armour).</w:t>
      </w:r>
    </w:p>
    <w:p>
      <w:pPr>
        <w:pStyle w:val="ListBullet"/>
      </w:pPr>
      <w:r>
        <w:rPr>
          <w:b/>
        </w:rPr>
        <w:t xml:space="preserve">3x Eradicator Squad (90) — </w:t>
      </w:r>
      <w:r>
        <w:t>Melta AT backup (BT shooting is thin — this is a concession, not a gunline). Deep-strike/reposition threat.</w:t>
      </w:r>
    </w:p>
    <w:p>
      <w:pPr>
        <w:spacing w:before="160" w:after="80"/>
      </w:pPr>
      <w:r>
        <w:rPr>
          <w:b/>
          <w:color w:val="202028"/>
          <w:sz w:val="30"/>
        </w:rPr>
        <w:t>THE TAPESTRY — how the fixed list wins</w:t>
      </w:r>
    </w:p>
    <w:p>
      <w:pPr>
        <w:pStyle w:val="ListBullet"/>
      </w:pPr>
      <w:r>
        <w:rPr>
          <w:b/>
        </w:rPr>
        <w:t xml:space="preserve">The SPIKE — how BT does anti-tank (in melee) — </w:t>
      </w:r>
      <w:r>
        <w:t>Marshal (INSPIRATIONAL EXEMPLAR: unmodified Hit 5+ = Critical Hit) + Sword Brethren power weapons ([LETHAL HITS]: crit = auto-wound) = Lethal Hits on 5s. + Castellan (VEHEMENT AGGRESSION: re-roll Hits) + Slayers of Abominations (1CP: +2 S vs MONSTER/VEHICLE = S7). One Marshal+Castellan+5-Sword-Brethren spike ONE-SHOTS an Armiger and badly hurts a big Knight/vehicle — in the fight phase, where Knights have no invuln. This IS the army's anti-tank.</w:t>
      </w:r>
    </w:p>
    <w:p>
      <w:pPr>
        <w:pStyle w:val="ListBullet"/>
      </w:pPr>
      <w:r>
        <w:rPr>
          <w:b/>
        </w:rPr>
        <w:t xml:space="preserve">Delivery = the whole fix (2 Repulsor Executioners) — </w:t>
      </w:r>
      <w:r>
        <w:t>The spikes are M6 on foot and die on the walk unless bused. Each Repulsor (cap 7) carries a full spike (Marshal+Castellan+5 = 7) and drops it into a chosen charge, then adds a Heavy Laser Destroyer. RISK: only 2 buses -&gt; a shooty army that pops both strands both spikes. Protect them; this is the list's single point of failure.</w:t>
      </w:r>
    </w:p>
    <w:p>
      <w:pPr>
        <w:pStyle w:val="ListBullet"/>
      </w:pPr>
      <w:r>
        <w:rPr>
          <w:b/>
        </w:rPr>
        <w:t xml:space="preserve">Oath of Moment (and BT's bad shooting) — </w:t>
      </w:r>
      <w:r>
        <w:t>Marines shoot BADLY without Oath. Oath (name 1 enemy unit -&gt; army-wide re-roll Hits into it) is what makes the thin gun package (2 Heavy Laser Destroyers + Gladiator Lancer + 3 Eradicators) do anything. Point it at the ONE big thing you must shoot; the rest of your killing is the delivered melee.</w:t>
      </w:r>
    </w:p>
    <w:p>
      <w:pPr>
        <w:pStyle w:val="ListBullet"/>
      </w:pPr>
      <w:r>
        <w:rPr>
          <w:b/>
        </w:rPr>
        <w:t xml:space="preserve">Companions of Vehemence — surge (2 DP) — </w:t>
      </w:r>
      <w:r>
        <w:t>Units make surge moves (~D6"); Crusader Squads via Righteous Zeal surge toward the CLOSEST OBJECTIVE when shot. It's the mobility patch for a slow foot army — but see the cover caveat: a surge onto an objective you can't fit into cover on just exposes the brick.</w:t>
      </w:r>
    </w:p>
    <w:p>
      <w:pPr>
        <w:pStyle w:val="ListBullet"/>
      </w:pPr>
      <w:r>
        <w:rPr>
          <w:b/>
        </w:rPr>
        <w:t xml:space="preserve">Marshal's Household — the Sword Brethren detachment (1 DP) — </w:t>
      </w:r>
      <w:r>
        <w:t>Friendly SWORD BRETHREN SQUAD units have +1 OC. Strats: Slayers of Abominations (+2 S vs Mon/Veh — the spike's anti-tank switch), Blade of Detestation (mortals on the charge), Unsparing Execution (punish fall-back). Enhancements (Inheritors of Sigismund = Fights First, Fervent Exemplars = +1 charge) are Sword-Brethren-only and DON'T count toward the cap. Everything here feeds the spikes.</w:t>
      </w:r>
    </w:p>
    <w:p>
      <w:pPr>
        <w:pStyle w:val="ListBullet"/>
      </w:pPr>
      <w:r>
        <w:rPr>
          <w:b/>
        </w:rPr>
        <w:t xml:space="preserve">Grimaldus — the only Chaplain worth it — </w:t>
      </w:r>
      <w:r>
        <w:t>FNP + Litany on the Crusader anvil = the staying power a foot brick needs. Every OTHER BT Chaplain is a tax (the Execrator = 50 pts for Advance-and-Charge); this list runs Grimaldus and no other.</w:t>
      </w:r>
    </w:p>
    <w:p>
      <w:pPr>
        <w:pStyle w:val="ListBullet"/>
      </w:pPr>
      <w:r>
        <w:rPr>
          <w:b/>
        </w:rPr>
        <w:t xml:space="preserve">The 20-brick trap (why we run 10s) — </w:t>
      </w:r>
      <w:r>
        <w:t>GW's intended BT survivability is a 20-model Crusader brick + surge. On modern terrain-dense boards a 20-brick physically CANNOT FIT INSIDE COVER, so it eats shooting in the open and the surge just walks it into more fire. We run 10-model bricks that actually fit cover and screen — less sticky, far more survivable in practice.</w:t>
      </w:r>
    </w:p>
    <w:p>
      <w:pPr>
        <w:pStyle w:val="ListBullet"/>
      </w:pPr>
      <w:r>
        <w:rPr>
          <w:b/>
        </w:rPr>
        <w:t xml:space="preserve">Emperor's Champion — the scalpel — </w:t>
      </w:r>
      <w:r>
        <w:t>Black Sword S8 AP-3 D3 A6 [PRECISION] -&gt; he alone can pick out and kill an attached enemy Character in melee (Sigismund's Heir even lets him re-roll a charge to reach a Character within 12"). Lone Operative until he joins a unit. Save him for the enemy's key buff-character.</w:t>
      </w:r>
    </w:p>
    <w:p>
      <w:pPr>
        <w:pStyle w:val="ListBullet"/>
      </w:pPr>
      <w:r>
        <w:rPr>
          <w:b/>
        </w:rPr>
        <w:t xml:space="preserve">What this list genuinely can't do — </w:t>
      </w:r>
      <w:r>
        <w:t>(1) REACH a castled gunline/Knight army that stays back — the AT is melee, the shooting is bad; (2) out-body a horde (Orks); (3) out-run a fast army that kites the spikes. Its whole game is 'get a spike into the thing that matters.' If the buses die or the enemy refuses the fight, it has few answers.</w:t>
      </w:r>
    </w:p>
    <w:p>
      <w:pPr>
        <w:spacing w:before="120" w:after="80"/>
      </w:pPr>
      <w:r>
        <w:rPr>
          <w:b/>
          <w:color w:val="000000"/>
          <w:sz w:val="24"/>
        </w:rPr>
        <w:t>Mindset</w:t>
      </w:r>
    </w:p>
    <w:p>
      <w:r>
        <w:t>Play it as a delivered-scalpel melee army, honest about its holes. The plan: bus a Sword Brethren spike into the enemy's biggest threat (Knight/vehicle/monster) and DELETE it in melee, hold the middle with the cover-fittable Grimaldus brick, and use the EC to assassinate a key character. Three disciplines: (1) PROTECT THE 2 BUSES — they're the only delivery; screen and use LoS, because if both die the spikes walk and the plan dies. (2) HIDE THE BRICKS IN COVER — run 10s, not a 20, so they actually fit. (3) DON'T expect the guns to bail you out — Marines shoot badly without Oath, so Oath the one thing you must shoot and win everything else in melee. Accept the hard matchups (castled shooting, Knights that stay back, true hordes, pure speed): pick your spike targets, grind primary, and don't throw a bus into open ground.</w:t>
      </w:r>
    </w:p>
    <w:p>
      <w:pPr>
        <w:spacing w:before="120" w:after="80"/>
      </w:pPr>
      <w:r>
        <w:rPr>
          <w:b/>
          <w:color w:val="000000"/>
          <w:sz w:val="24"/>
        </w:rPr>
        <w:t>Realistic record</w:t>
      </w:r>
    </w:p>
    <w:p>
      <w:r>
        <w:t>The corrected fix is a SWINGY MID-TO-LOW-TIER melee-spike army — a real improvement on the original (the engine now gets delivered, the dead weight is gone), but its ceiling is capped by faction-level problems the user is right about: Marines shoot BADLY without Oath, so it can't reach a castled gunline or a Knight army that stays back; only Grimaldus is worth taking among BT Chaplains; and GW's intended 20-brick survivability doesn't work on cover-dense boards (we run 10s instead). Realistic 300+ GT: below even, ~2-4 to 3-3, spiking wins where it delivers a spike into a Monster/Vehicle and grinds melee, and losing where it can't reach (T'au, castled guns, Knights) or gets out-bodied/out-run. It DELETES what it reaches; its whole risk is reaching. A rescued list that plays honestly to a fun, melee-forward game — not a GT-winner, and BT's inherent shooting/mobility gaps are why.</w:t>
      </w:r>
    </w:p>
    <w:p>
      <w:pPr>
        <w:spacing w:after="40"/>
      </w:pPr>
      <w:r>
        <w:rPr>
          <w:b/>
        </w:rPr>
        <w:t xml:space="preserve">FAVOURABLE / EVEN+ (bank these): </w:t>
      </w:r>
      <w:r>
        <w:t>Emperor's Children, Dark Angels Deathwing, Astra Militarum, AdMech</w:t>
      </w:r>
    </w:p>
    <w:p>
      <w:pPr>
        <w:spacing w:after="40"/>
      </w:pPr>
      <w:r>
        <w:rPr>
          <w:b/>
        </w:rPr>
        <w:t xml:space="preserve">COIN-FLIP (practice these): </w:t>
      </w:r>
      <w:r>
        <w:t>Custodes, Necrons C'tan, Blood Angels</w:t>
      </w:r>
    </w:p>
    <w:p>
      <w:pPr>
        <w:spacing w:after="40"/>
      </w:pPr>
      <w:r>
        <w:rPr>
          <w:b/>
        </w:rPr>
        <w:t xml:space="preserve">UNFAVOURABLE (underdog): </w:t>
      </w:r>
      <w:r>
        <w:t>Drukhari Skysplinter, Orks Green Tide</w:t>
      </w:r>
    </w:p>
    <w:p>
      <w:pPr>
        <w:spacing w:after="40"/>
      </w:pPr>
      <w:r>
        <w:rPr>
          <w:b/>
        </w:rPr>
        <w:t xml:space="preserve">HARDEST (~28%): </w:t>
      </w:r>
      <w:r>
        <w:t>T'au Retaliation</w:t>
      </w:r>
    </w:p>
    <w:p>
      <w:r>
        <w:br w:type="page"/>
      </w:r>
    </w:p>
    <w:p>
      <w:pPr>
        <w:spacing w:before="160" w:after="80"/>
      </w:pPr>
      <w:r>
        <w:rPr>
          <w:b/>
          <w:color w:val="202028"/>
          <w:sz w:val="30"/>
        </w:rPr>
        <w:t>SIM VERIFICATION (data-driven)</w:t>
      </w:r>
    </w:p>
    <w:p>
      <w:r>
        <w:t>Games/archetype via tools/mc_bt_sim.py. Spike = the delivered Sword Brethren spike (crit-on-5 Lethal Hits, S7 vs Monster/Vehicle) onto the priority target; Shoot = BT's thin Oath-boosted shooting. Delivery-dependent (2 buses). Indicative — coin-flips are the matchups to practice.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744"/>
          </w:tcPr>
          <w:p>
            <w:r>
              <w:rPr>
                <w:b/>
              </w:rPr>
              <w:t>Archetype</w:t>
            </w:r>
          </w:p>
        </w:tc>
        <w:tc>
          <w:tcPr>
            <w:tcW w:type="dxa" w:w="1008"/>
          </w:tcPr>
          <w:p>
            <w:r>
              <w:rPr>
                <w:b/>
              </w:rPr>
              <w:t>Prev.</w:t>
            </w:r>
          </w:p>
        </w:tc>
        <w:tc>
          <w:tcPr>
            <w:tcW w:type="dxa" w:w="1440"/>
          </w:tcPr>
          <w:p>
            <w:r>
              <w:rPr>
                <w:b/>
              </w:rPr>
              <w:t>Verdict</w:t>
            </w:r>
          </w:p>
        </w:tc>
        <w:tc>
          <w:tcPr>
            <w:tcW w:type="dxa" w:w="1296"/>
          </w:tcPr>
          <w:p>
            <w:r>
              <w:rPr>
                <w:b/>
              </w:rPr>
              <w:t>Spike</w:t>
            </w:r>
          </w:p>
        </w:tc>
        <w:tc>
          <w:tcPr>
            <w:tcW w:type="dxa" w:w="1296"/>
          </w:tcPr>
          <w:p>
            <w:r>
              <w:rPr>
                <w:b/>
              </w:rPr>
              <w:t>Shoot</w:t>
            </w:r>
          </w:p>
        </w:tc>
        <w:tc>
          <w:tcPr>
            <w:tcW w:type="dxa" w:w="1296"/>
          </w:tcPr>
          <w:p>
            <w:r>
              <w:rPr>
                <w:b/>
              </w:rPr>
              <w:t>BT win%</w:t>
            </w:r>
          </w:p>
        </w:tc>
      </w:tr>
      <w:tr>
        <w:tc>
          <w:tcPr>
            <w:tcW w:type="dxa" w:w="3744"/>
          </w:tcPr>
          <w:p>
            <w:r>
              <w:t>Emperor's Children (Defiler+swarm)</w:t>
            </w:r>
          </w:p>
        </w:tc>
        <w:tc>
          <w:tcPr>
            <w:tcW w:type="dxa" w:w="1008"/>
          </w:tcPr>
          <w:p>
            <w:r>
              <w:t>9</w:t>
            </w:r>
          </w:p>
        </w:tc>
        <w:tc>
          <w:tcPr>
            <w:tcW w:type="dxa" w:w="1440"/>
          </w:tcPr>
          <w:p>
            <w:r>
              <w:t>EVEN</w:t>
            </w:r>
          </w:p>
        </w:tc>
        <w:tc>
          <w:tcPr>
            <w:tcW w:type="dxa" w:w="1296"/>
          </w:tcPr>
          <w:p>
            <w:r>
              <w:t>15</w:t>
            </w:r>
          </w:p>
        </w:tc>
        <w:tc>
          <w:tcPr>
            <w:tcW w:type="dxa" w:w="1296"/>
          </w:tcPr>
          <w:p>
            <w:r>
              <w:t>21</w:t>
            </w:r>
          </w:p>
        </w:tc>
        <w:tc>
          <w:tcPr>
            <w:tcW w:type="dxa" w:w="1296"/>
          </w:tcPr>
          <w:p>
            <w:r>
              <w:rPr>
                <w:b/>
              </w:rPr>
              <w:t>55%</w:t>
            </w:r>
          </w:p>
        </w:tc>
      </w:tr>
      <w:tr>
        <w:tc>
          <w:tcPr>
            <w:tcW w:type="dxa" w:w="3744"/>
          </w:tcPr>
          <w:p>
            <w:r>
              <w:t>Orks (Green Tide horde)</w:t>
            </w:r>
          </w:p>
        </w:tc>
        <w:tc>
          <w:tcPr>
            <w:tcW w:type="dxa" w:w="1008"/>
          </w:tcPr>
          <w:p>
            <w:r>
              <w:t>8</w:t>
            </w:r>
          </w:p>
        </w:tc>
        <w:tc>
          <w:tcPr>
            <w:tcW w:type="dxa" w:w="1440"/>
          </w:tcPr>
          <w:p>
            <w:r>
              <w:t>UNFAV</w:t>
            </w:r>
          </w:p>
        </w:tc>
        <w:tc>
          <w:tcPr>
            <w:tcW w:type="dxa" w:w="1296"/>
          </w:tcPr>
          <w:p>
            <w:r>
              <w:t>26</w:t>
            </w:r>
          </w:p>
        </w:tc>
        <w:tc>
          <w:tcPr>
            <w:tcW w:type="dxa" w:w="1296"/>
          </w:tcPr>
          <w:p>
            <w:r>
              <w:t>42</w:t>
            </w:r>
          </w:p>
        </w:tc>
        <w:tc>
          <w:tcPr>
            <w:tcW w:type="dxa" w:w="1296"/>
          </w:tcPr>
          <w:p>
            <w:r>
              <w:rPr>
                <w:b/>
              </w:rPr>
              <w:t>20%</w:t>
            </w:r>
          </w:p>
        </w:tc>
      </w:tr>
      <w:tr>
        <w:tc>
          <w:tcPr>
            <w:tcW w:type="dxa" w:w="3744"/>
          </w:tcPr>
          <w:p>
            <w:r>
              <w:t>AdMech (Rad-Zone gunline)</w:t>
            </w:r>
          </w:p>
        </w:tc>
        <w:tc>
          <w:tcPr>
            <w:tcW w:type="dxa" w:w="1008"/>
          </w:tcPr>
          <w:p>
            <w:r>
              <w:t>6</w:t>
            </w:r>
          </w:p>
        </w:tc>
        <w:tc>
          <w:tcPr>
            <w:tcW w:type="dxa" w:w="1440"/>
          </w:tcPr>
          <w:p>
            <w:r>
              <w:t>EVEN</w:t>
            </w:r>
          </w:p>
        </w:tc>
        <w:tc>
          <w:tcPr>
            <w:tcW w:type="dxa" w:w="1296"/>
          </w:tcPr>
          <w:p>
            <w:r>
              <w:t>18</w:t>
            </w:r>
          </w:p>
        </w:tc>
        <w:tc>
          <w:tcPr>
            <w:tcW w:type="dxa" w:w="1296"/>
          </w:tcPr>
          <w:p>
            <w:r>
              <w:t>37</w:t>
            </w:r>
          </w:p>
        </w:tc>
        <w:tc>
          <w:tcPr>
            <w:tcW w:type="dxa" w:w="1296"/>
          </w:tcPr>
          <w:p>
            <w:r>
              <w:rPr>
                <w:b/>
              </w:rPr>
              <w:t>56%</w:t>
            </w:r>
          </w:p>
        </w:tc>
      </w:tr>
      <w:tr>
        <w:tc>
          <w:tcPr>
            <w:tcW w:type="dxa" w:w="3744"/>
          </w:tcPr>
          <w:p>
            <w:r>
              <w:t>T'au (Retaliation alpha)</w:t>
            </w:r>
          </w:p>
        </w:tc>
        <w:tc>
          <w:tcPr>
            <w:tcW w:type="dxa" w:w="1008"/>
          </w:tcPr>
          <w:p>
            <w:r>
              <w:t>5</w:t>
            </w:r>
          </w:p>
        </w:tc>
        <w:tc>
          <w:tcPr>
            <w:tcW w:type="dxa" w:w="1440"/>
          </w:tcPr>
          <w:p>
            <w:r>
              <w:t>HARD</w:t>
            </w:r>
          </w:p>
        </w:tc>
        <w:tc>
          <w:tcPr>
            <w:tcW w:type="dxa" w:w="1296"/>
          </w:tcPr>
          <w:p>
            <w:r>
              <w:t>11</w:t>
            </w:r>
          </w:p>
        </w:tc>
        <w:tc>
          <w:tcPr>
            <w:tcW w:type="dxa" w:w="1296"/>
          </w:tcPr>
          <w:p>
            <w:r>
              <w:t>17</w:t>
            </w:r>
          </w:p>
        </w:tc>
        <w:tc>
          <w:tcPr>
            <w:tcW w:type="dxa" w:w="1296"/>
          </w:tcPr>
          <w:p>
            <w:r>
              <w:rPr>
                <w:b/>
              </w:rPr>
              <w:t>31%</w:t>
            </w:r>
          </w:p>
        </w:tc>
      </w:tr>
      <w:tr>
        <w:tc>
          <w:tcPr>
            <w:tcW w:type="dxa" w:w="3744"/>
          </w:tcPr>
          <w:p>
            <w:r>
              <w:t>Necrons (Awakened C'tan)</w:t>
            </w:r>
          </w:p>
        </w:tc>
        <w:tc>
          <w:tcPr>
            <w:tcW w:type="dxa" w:w="1008"/>
          </w:tcPr>
          <w:p>
            <w:r>
              <w:t>4</w:t>
            </w:r>
          </w:p>
        </w:tc>
        <w:tc>
          <w:tcPr>
            <w:tcW w:type="dxa" w:w="1440"/>
          </w:tcPr>
          <w:p>
            <w:r>
              <w:t>COIN-</w:t>
            </w:r>
          </w:p>
        </w:tc>
        <w:tc>
          <w:tcPr>
            <w:tcW w:type="dxa" w:w="1296"/>
          </w:tcPr>
          <w:p>
            <w:r>
              <w:t>11</w:t>
            </w:r>
          </w:p>
        </w:tc>
        <w:tc>
          <w:tcPr>
            <w:tcW w:type="dxa" w:w="1296"/>
          </w:tcPr>
          <w:p>
            <w:r>
              <w:t>14</w:t>
            </w:r>
          </w:p>
        </w:tc>
        <w:tc>
          <w:tcPr>
            <w:tcW w:type="dxa" w:w="1296"/>
          </w:tcPr>
          <w:p>
            <w:r>
              <w:rPr>
                <w:b/>
              </w:rPr>
              <w:t>43%</w:t>
            </w:r>
          </w:p>
        </w:tc>
      </w:tr>
      <w:tr>
        <w:tc>
          <w:tcPr>
            <w:tcW w:type="dxa" w:w="3744"/>
          </w:tcPr>
          <w:p>
            <w:r>
              <w:t>Custodes (elite melee)</w:t>
            </w:r>
          </w:p>
        </w:tc>
        <w:tc>
          <w:tcPr>
            <w:tcW w:type="dxa" w:w="1008"/>
          </w:tcPr>
          <w:p>
            <w:r>
              <w:t>4</w:t>
            </w:r>
          </w:p>
        </w:tc>
        <w:tc>
          <w:tcPr>
            <w:tcW w:type="dxa" w:w="1440"/>
          </w:tcPr>
          <w:p>
            <w:r>
              <w:t>COIN</w:t>
            </w:r>
          </w:p>
        </w:tc>
        <w:tc>
          <w:tcPr>
            <w:tcW w:type="dxa" w:w="1296"/>
          </w:tcPr>
          <w:p>
            <w:r>
              <w:t>11</w:t>
            </w:r>
          </w:p>
        </w:tc>
        <w:tc>
          <w:tcPr>
            <w:tcW w:type="dxa" w:w="1296"/>
          </w:tcPr>
          <w:p>
            <w:r>
              <w:t>21</w:t>
            </w:r>
          </w:p>
        </w:tc>
        <w:tc>
          <w:tcPr>
            <w:tcW w:type="dxa" w:w="1296"/>
          </w:tcPr>
          <w:p>
            <w:r>
              <w:rPr>
                <w:b/>
              </w:rPr>
              <w:t>56%</w:t>
            </w:r>
          </w:p>
        </w:tc>
      </w:tr>
      <w:tr>
        <w:tc>
          <w:tcPr>
            <w:tcW w:type="dxa" w:w="3744"/>
          </w:tcPr>
          <w:p>
            <w:r>
              <w:t>Blood Angels (jump alpha)</w:t>
            </w:r>
          </w:p>
        </w:tc>
        <w:tc>
          <w:tcPr>
            <w:tcW w:type="dxa" w:w="1008"/>
          </w:tcPr>
          <w:p>
            <w:r>
              <w:t>4</w:t>
            </w:r>
          </w:p>
        </w:tc>
        <w:tc>
          <w:tcPr>
            <w:tcW w:type="dxa" w:w="1440"/>
          </w:tcPr>
          <w:p>
            <w:r>
              <w:t>COIN-</w:t>
            </w:r>
          </w:p>
        </w:tc>
        <w:tc>
          <w:tcPr>
            <w:tcW w:type="dxa" w:w="1296"/>
          </w:tcPr>
          <w:p>
            <w:r>
              <w:t>21</w:t>
            </w:r>
          </w:p>
        </w:tc>
        <w:tc>
          <w:tcPr>
            <w:tcW w:type="dxa" w:w="1296"/>
          </w:tcPr>
          <w:p>
            <w:r>
              <w:t>41</w:t>
            </w:r>
          </w:p>
        </w:tc>
        <w:tc>
          <w:tcPr>
            <w:tcW w:type="dxa" w:w="1296"/>
          </w:tcPr>
          <w:p>
            <w:r>
              <w:rPr>
                <w:b/>
              </w:rPr>
              <w:t>44%</w:t>
            </w:r>
          </w:p>
        </w:tc>
      </w:tr>
      <w:tr>
        <w:tc>
          <w:tcPr>
            <w:tcW w:type="dxa" w:w="3744"/>
          </w:tcPr>
          <w:p>
            <w:r>
              <w:t>Dark Angels (Deathwing)</w:t>
            </w:r>
          </w:p>
        </w:tc>
        <w:tc>
          <w:tcPr>
            <w:tcW w:type="dxa" w:w="1008"/>
          </w:tcPr>
          <w:p>
            <w:r>
              <w:t>3</w:t>
            </w:r>
          </w:p>
        </w:tc>
        <w:tc>
          <w:tcPr>
            <w:tcW w:type="dxa" w:w="1440"/>
          </w:tcPr>
          <w:p>
            <w:r>
              <w:t>EVEN</w:t>
            </w:r>
          </w:p>
        </w:tc>
        <w:tc>
          <w:tcPr>
            <w:tcW w:type="dxa" w:w="1296"/>
          </w:tcPr>
          <w:p>
            <w:r>
              <w:t>13</w:t>
            </w:r>
          </w:p>
        </w:tc>
        <w:tc>
          <w:tcPr>
            <w:tcW w:type="dxa" w:w="1296"/>
          </w:tcPr>
          <w:p>
            <w:r>
              <w:t>21</w:t>
            </w:r>
          </w:p>
        </w:tc>
        <w:tc>
          <w:tcPr>
            <w:tcW w:type="dxa" w:w="1296"/>
          </w:tcPr>
          <w:p>
            <w:r>
              <w:rPr>
                <w:b/>
              </w:rPr>
              <w:t>61%</w:t>
            </w:r>
          </w:p>
        </w:tc>
      </w:tr>
      <w:tr>
        <w:tc>
          <w:tcPr>
            <w:tcW w:type="dxa" w:w="3744"/>
          </w:tcPr>
          <w:p>
            <w:r>
              <w:t>Drukhari (Skysplinter)</w:t>
            </w:r>
          </w:p>
        </w:tc>
        <w:tc>
          <w:tcPr>
            <w:tcW w:type="dxa" w:w="1008"/>
          </w:tcPr>
          <w:p>
            <w:r>
              <w:t>3</w:t>
            </w:r>
          </w:p>
        </w:tc>
        <w:tc>
          <w:tcPr>
            <w:tcW w:type="dxa" w:w="1440"/>
          </w:tcPr>
          <w:p>
            <w:r>
              <w:t>UNFAV</w:t>
            </w:r>
          </w:p>
        </w:tc>
        <w:tc>
          <w:tcPr>
            <w:tcW w:type="dxa" w:w="1296"/>
          </w:tcPr>
          <w:p>
            <w:r>
              <w:t>15</w:t>
            </w:r>
          </w:p>
        </w:tc>
        <w:tc>
          <w:tcPr>
            <w:tcW w:type="dxa" w:w="1296"/>
          </w:tcPr>
          <w:p>
            <w:r>
              <w:t>26</w:t>
            </w:r>
          </w:p>
        </w:tc>
        <w:tc>
          <w:tcPr>
            <w:tcW w:type="dxa" w:w="1296"/>
          </w:tcPr>
          <w:p>
            <w:r>
              <w:rPr>
                <w:b/>
              </w:rPr>
              <w:t>42%</w:t>
            </w:r>
          </w:p>
        </w:tc>
      </w:tr>
      <w:tr>
        <w:tc>
          <w:tcPr>
            <w:tcW w:type="dxa" w:w="3744"/>
          </w:tcPr>
          <w:p>
            <w:r>
              <w:t>Astra Militarum (superheavy)</w:t>
            </w:r>
          </w:p>
        </w:tc>
        <w:tc>
          <w:tcPr>
            <w:tcW w:type="dxa" w:w="1008"/>
          </w:tcPr>
          <w:p>
            <w:r>
              <w:t>2</w:t>
            </w:r>
          </w:p>
        </w:tc>
        <w:tc>
          <w:tcPr>
            <w:tcW w:type="dxa" w:w="1440"/>
          </w:tcPr>
          <w:p>
            <w:r>
              <w:t>EVEN</w:t>
            </w:r>
          </w:p>
        </w:tc>
        <w:tc>
          <w:tcPr>
            <w:tcW w:type="dxa" w:w="1296"/>
          </w:tcPr>
          <w:p>
            <w:r>
              <w:t>11</w:t>
            </w:r>
          </w:p>
        </w:tc>
        <w:tc>
          <w:tcPr>
            <w:tcW w:type="dxa" w:w="1296"/>
          </w:tcPr>
          <w:p>
            <w:r>
              <w:t>21</w:t>
            </w:r>
          </w:p>
        </w:tc>
        <w:tc>
          <w:tcPr>
            <w:tcW w:type="dxa" w:w="1296"/>
          </w:tcPr>
          <w:p>
            <w:r>
              <w:rPr>
                <w:b/>
              </w:rPr>
              <w:t>52%</w:t>
            </w:r>
          </w:p>
        </w:tc>
      </w:tr>
    </w:tbl>
    <w:p>
      <w:r>
        <w:t>Prevalence-weighted BT win rate across the top meta ≈ 44% — a SWINGY MID/LOW-tier melee-spike army (below a strong build's ~57%). Deletes what a spike REACHES (vehicles/monsters/elites); loses to castled shooting (T'au), true hordes, and pure speed. Delivery-dependent.</w:t>
      </w:r>
    </w:p>
    <w:p>
      <w:r>
        <w:br w:type="page"/>
      </w:r>
    </w:p>
    <w:p>
      <w:pPr>
        <w:spacing w:before="160" w:after="80"/>
      </w:pPr>
      <w:r>
        <w:rPr>
          <w:b/>
          <w:color w:val="202028"/>
          <w:sz w:val="32"/>
        </w:rPr>
        <w:t>BATTLE PLANS</w:t>
      </w:r>
    </w:p>
    <w:p>
      <w:pPr>
        <w:keepNext/>
        <w:spacing w:before="200"/>
      </w:pPr>
      <w:r>
        <w:rPr>
          <w:b/>
          <w:color w:val="202028"/>
          <w:sz w:val="26"/>
        </w:rPr>
        <w:t>Emperor's Children — Frenzied Host / Coterie (Defiler + swarm)</w:t>
      </w:r>
    </w:p>
    <w:p>
      <w:pPr>
        <w:spacing w:after="40"/>
      </w:pPr>
      <w:r>
        <w:rPr>
          <w:b/>
          <w:color w:val="2E7D32"/>
        </w:rPr>
        <w:t>EVEN (slight favour)</w:t>
      </w:r>
      <w:r>
        <w:rPr>
          <w:i/>
        </w:rPr>
        <w:t xml:space="preserve">   ·   Prevalence: High (9)</w:t>
      </w:r>
    </w:p>
    <w:p>
      <w:pPr>
        <w:spacing w:after="40"/>
      </w:pPr>
      <w:r>
        <w:rPr>
          <w:b/>
        </w:rPr>
        <w:t xml:space="preserve">Deciding factor: </w:t>
      </w:r>
      <w:r>
        <w:t>A melee brawl you're built to win the exchanges of: a delivered spike (S7 + Slayers) ONE-SHOTS a Defiler, Grimaldus FNP out-lasts the Infractor/Daemonette swarm, and the EC Precision-kills a Lord Exultant. Their AP-1/-2 volume is the wrong shape for your armour.</w:t>
      </w:r>
    </w:p>
    <w:p>
      <w:pPr>
        <w:spacing w:after="40"/>
      </w:pPr>
      <w:r>
        <w:rPr>
          <w:b/>
        </w:rPr>
        <w:t>Game plan:</w:t>
      </w:r>
    </w:p>
    <w:p>
      <w:pPr>
        <w:pStyle w:val="ListBullet"/>
      </w:pPr>
      <w:r>
        <w:t>Bus a spike into a Defiler each turn (their only real anti-armour) and delete it in melee.</w:t>
      </w:r>
    </w:p>
    <w:p>
      <w:pPr>
        <w:pStyle w:val="ListBullet"/>
      </w:pPr>
      <w:r>
        <w:t>Let the chaff crash the Grimaldus brick; it holds, and the 2nd spike counter-punches.</w:t>
      </w:r>
    </w:p>
    <w:p>
      <w:pPr>
        <w:pStyle w:val="ListBullet"/>
      </w:pPr>
      <w:r>
        <w:t>EC hunts the buff character; grind primary — you out-durable and out-fight the paper swarm.</w:t>
      </w:r>
    </w:p>
    <w:p>
      <w:pPr>
        <w:spacing w:after="40"/>
      </w:pPr>
      <w:r>
        <w:rPr>
          <w:b/>
        </w:rPr>
        <w:t xml:space="preserve">Watch for: </w:t>
      </w:r>
      <w:r>
        <w:t>Fulgrim (Fights First) can kill a spike before it swings — Oath+shoot him or bait him onto the anvil first.</w:t>
      </w:r>
    </w:p>
    <w:p>
      <w:pPr>
        <w:keepNext/>
        <w:spacing w:before="200"/>
      </w:pPr>
      <w:r>
        <w:rPr>
          <w:b/>
          <w:color w:val="202028"/>
          <w:sz w:val="26"/>
        </w:rPr>
        <w:t>Orks — Green Tide (~100 bodies)</w:t>
      </w:r>
    </w:p>
    <w:p>
      <w:pPr>
        <w:spacing w:after="40"/>
      </w:pPr>
      <w:r>
        <w:rPr>
          <w:b/>
          <w:color w:val="C03900"/>
        </w:rPr>
        <w:t>UNFAVOURABLE (your hardest common matchup)</w:t>
      </w:r>
      <w:r>
        <w:rPr>
          <w:i/>
        </w:rPr>
        <w:t xml:space="preserve">   ·   Prevalence: High (8)</w:t>
      </w:r>
    </w:p>
    <w:p>
      <w:pPr>
        <w:spacing w:after="40"/>
      </w:pPr>
      <w:r>
        <w:rPr>
          <w:b/>
        </w:rPr>
        <w:t xml:space="preserve">Deciding factor: </w:t>
      </w:r>
      <w:r>
        <w:t>The spikes are wasted here — Slayers of Abominations only fires vs MONSTER/VEHICLE, so vs 100 Boyz your S7 auto-wounds are killing 1-wound bodies with a sledgehammer. The horde out-bodies your 10-bricks and blankets the board; you can't clear 100.</w:t>
      </w:r>
    </w:p>
    <w:p>
      <w:pPr>
        <w:spacing w:after="40"/>
      </w:pPr>
      <w:r>
        <w:rPr>
          <w:b/>
        </w:rPr>
        <w:t>Game plan:</w:t>
      </w:r>
    </w:p>
    <w:p>
      <w:pPr>
        <w:pStyle w:val="ListBullet"/>
      </w:pPr>
      <w:r>
        <w:t>Save the spikes for the Kill Rig/Stompa/Deffkilla (the only Mon/Veh targets); grind Boyz with the anvil + Assault Intercessors + gatling.</w:t>
      </w:r>
    </w:p>
    <w:p>
      <w:pPr>
        <w:pStyle w:val="ListBullet"/>
      </w:pPr>
      <w:r>
        <w:t>Hold your two cover-bricks' objectives, concede the middle; race secondaries.</w:t>
      </w:r>
    </w:p>
    <w:p>
      <w:pPr>
        <w:pStyle w:val="ListBullet"/>
      </w:pPr>
      <w:r>
        <w:t>Gladiator Lancer + Eradicators delete the Wazdakka/big wagons; don't over-commit a bus into the tide.</w:t>
      </w:r>
    </w:p>
    <w:p>
      <w:pPr>
        <w:spacing w:after="40"/>
      </w:pPr>
      <w:r>
        <w:rPr>
          <w:b/>
        </w:rPr>
        <w:t xml:space="preserve">Watch for: </w:t>
      </w:r>
      <w:r>
        <w:t>Getting out-actioned and out-bodied; and a Rokkit popping a bus. Honest ~30% — this is a bad matchup, minimise the margin.</w:t>
      </w:r>
    </w:p>
    <w:p>
      <w:pPr>
        <w:keepNext/>
        <w:spacing w:before="200"/>
      </w:pPr>
      <w:r>
        <w:rPr>
          <w:b/>
          <w:color w:val="202028"/>
          <w:sz w:val="26"/>
        </w:rPr>
        <w:t>Adeptus Mechanicus — Rad-Zone / Lords of the Forge gunline</w:t>
      </w:r>
    </w:p>
    <w:p>
      <w:pPr>
        <w:spacing w:after="40"/>
      </w:pPr>
      <w:r>
        <w:rPr>
          <w:b/>
          <w:color w:val="2E7D32"/>
        </w:rPr>
        <w:t>EVEN (delivery race)</w:t>
      </w:r>
      <w:r>
        <w:rPr>
          <w:i/>
        </w:rPr>
        <w:t xml:space="preserve">   ·   Prevalence: High (6)</w:t>
      </w:r>
    </w:p>
    <w:p>
      <w:pPr>
        <w:spacing w:after="40"/>
      </w:pPr>
      <w:r>
        <w:rPr>
          <w:b/>
        </w:rPr>
        <w:t xml:space="preserve">Deciding factor: </w:t>
      </w:r>
      <w:r>
        <w:t>A spike deletes a Kataphron brick in melee, and their D6-damage guns over-kill your bodies (waste) — BUT their shooting can pop your buses before you arrive. Whoever wins the delivery race wins: reach them and they fold; get the buses shot and you have no reach (BT's bad shooting can't crack a gunline).</w:t>
      </w:r>
    </w:p>
    <w:p>
      <w:pPr>
        <w:spacing w:after="40"/>
      </w:pPr>
      <w:r>
        <w:rPr>
          <w:b/>
        </w:rPr>
        <w:t>Game plan:</w:t>
      </w:r>
    </w:p>
    <w:p>
      <w:pPr>
        <w:pStyle w:val="ListBullet"/>
      </w:pPr>
      <w:r>
        <w:t>Advance the buses behind terrain/screens — never park in open Kataphron/ferrumite LoS turn 1.</w:t>
      </w:r>
    </w:p>
    <w:p>
      <w:pPr>
        <w:pStyle w:val="ListBullet"/>
      </w:pPr>
      <w:r>
        <w:t>Deliver both spikes into the gunline T2-3; it has few melee bodies and folds. Oath a Kataphron brick for the guns.</w:t>
      </w:r>
    </w:p>
    <w:p>
      <w:pPr>
        <w:pStyle w:val="ListBullet"/>
      </w:pPr>
      <w:r>
        <w:t>Surge the anvil onto mid objectives; out-score once their shooting is tar-pitted in melee.</w:t>
      </w:r>
    </w:p>
    <w:p>
      <w:pPr>
        <w:spacing w:after="40"/>
      </w:pPr>
      <w:r>
        <w:rPr>
          <w:b/>
        </w:rPr>
        <w:t xml:space="preserve">Watch for: </w:t>
      </w:r>
      <w:r>
        <w:t>Both buses dying early = you can't reach them and can't out-shoot them = a loss. This matchup lives or dies on the buses surviving to deliver.</w:t>
      </w:r>
    </w:p>
    <w:p>
      <w:pPr>
        <w:keepNext/>
        <w:spacing w:before="200"/>
      </w:pPr>
      <w:r>
        <w:rPr>
          <w:b/>
          <w:color w:val="202028"/>
          <w:sz w:val="26"/>
        </w:rPr>
        <w:t>T'au Empire — Retaliation Cadre (fusion/rail alpha)</w:t>
      </w:r>
    </w:p>
    <w:p>
      <w:pPr>
        <w:spacing w:after="40"/>
      </w:pPr>
      <w:r>
        <w:rPr>
          <w:b/>
          <w:color w:val="B02000"/>
        </w:rPr>
        <w:t>HARD (your worst matchup)</w:t>
      </w:r>
      <w:r>
        <w:rPr>
          <w:i/>
        </w:rPr>
        <w:t xml:space="preserve">   ·   Prevalence: High (5)</w:t>
      </w:r>
    </w:p>
    <w:p>
      <w:pPr>
        <w:spacing w:after="40"/>
      </w:pPr>
      <w:r>
        <w:rPr>
          <w:b/>
        </w:rPr>
        <w:t xml:space="preserve">Deciding factor: </w:t>
      </w:r>
      <w:r>
        <w:t>The nightmare shape: a shooting alpha that one-shots Repulsors before you deliver, then kites your M6 spikes forever. Strand the buses and you have a melee army with nothing in range — and BT's own shooting can't punish T'au. You often just never get to fight.</w:t>
      </w:r>
    </w:p>
    <w:p>
      <w:pPr>
        <w:spacing w:after="40"/>
      </w:pPr>
      <w:r>
        <w:rPr>
          <w:b/>
        </w:rPr>
        <w:t>Game plan:</w:t>
      </w:r>
    </w:p>
    <w:p>
      <w:pPr>
        <w:pStyle w:val="ListBullet"/>
      </w:pPr>
      <w:r>
        <w:t>MAX reserves + terrain T1-2; keep BOTH buses out of first-turn rail/fusion LoS at ALL costs.</w:t>
      </w:r>
    </w:p>
    <w:p>
      <w:pPr>
        <w:pStyle w:val="ListBullet"/>
      </w:pPr>
      <w:r>
        <w:t>If you get a bus in, delete a Riptide/Crisis brick with a spike — T'au fold in melee IF you reach.</w:t>
      </w:r>
    </w:p>
    <w:p>
      <w:pPr>
        <w:pStyle w:val="ListBullet"/>
      </w:pPr>
      <w:r>
        <w:t>If both buses die early, pivot to holding cover-bricks + secondaries and accept a grind; don't force stranded charges into the open.</w:t>
      </w:r>
    </w:p>
    <w:p>
      <w:pPr>
        <w:spacing w:after="40"/>
      </w:pPr>
      <w:r>
        <w:rPr>
          <w:b/>
        </w:rPr>
        <w:t xml:space="preserve">Watch for: </w:t>
      </w:r>
      <w:r>
        <w:t>This is a delivery race you're badly behind in, and your shooting can't bail you out. ~28% — your single worst archetype; don't spend CP on AoC vs their AP-4/-5 (it does nothing).</w:t>
      </w:r>
    </w:p>
    <w:p>
      <w:pPr>
        <w:keepNext/>
        <w:spacing w:before="200"/>
      </w:pPr>
      <w:r>
        <w:rPr>
          <w:b/>
          <w:color w:val="202028"/>
          <w:sz w:val="26"/>
        </w:rPr>
        <w:t>Necrons — Awakened Dynasty (C'tan + Wraiths)</w:t>
      </w:r>
    </w:p>
    <w:p>
      <w:pPr>
        <w:spacing w:after="40"/>
      </w:pPr>
      <w:r>
        <w:rPr>
          <w:b/>
          <w:color w:val="B88600"/>
        </w:rPr>
        <w:t>COIN-FLIP (lean unfavourable)</w:t>
      </w:r>
      <w:r>
        <w:rPr>
          <w:i/>
        </w:rPr>
        <w:t xml:space="preserve">   ·   Prevalence: Med (4)</w:t>
      </w:r>
    </w:p>
    <w:p>
      <w:pPr>
        <w:spacing w:after="40"/>
      </w:pPr>
      <w:r>
        <w:rPr>
          <w:b/>
        </w:rPr>
        <w:t xml:space="preserve">Deciding factor: </w:t>
      </w:r>
      <w:r>
        <w:t>A spike badly hurts a C'tan in melee (S7 + Lethal auto-wounds partly beat the 4++/-1Dmg), but you can't table 3 shards and reanimation refunds the chip; gauss pops your buses. You out-fight Wraiths/Lychguard and the EC snipes a Technomancer.</w:t>
      </w:r>
    </w:p>
    <w:p>
      <w:pPr>
        <w:spacing w:after="40"/>
      </w:pPr>
      <w:r>
        <w:rPr>
          <w:b/>
        </w:rPr>
        <w:t>Game plan:</w:t>
      </w:r>
    </w:p>
    <w:p>
      <w:pPr>
        <w:pStyle w:val="ListBullet"/>
      </w:pPr>
      <w:r>
        <w:t>Bus a spike into ONE C'tan and commit — chip spread just reanimates away.</w:t>
      </w:r>
    </w:p>
    <w:p>
      <w:pPr>
        <w:pStyle w:val="ListBullet"/>
      </w:pPr>
      <w:r>
        <w:t>EC assassinates the Technomancer/Cryptek that fuels reanimation; hammers kill the escorts.</w:t>
      </w:r>
    </w:p>
    <w:p>
      <w:pPr>
        <w:pStyle w:val="ListBullet"/>
      </w:pPr>
      <w:r>
        <w:t>Hold cover-bricks + surge; win on sticky primary, not on the body count.</w:t>
      </w:r>
    </w:p>
    <w:p>
      <w:pPr>
        <w:spacing w:after="40"/>
      </w:pPr>
      <w:r>
        <w:rPr>
          <w:b/>
        </w:rPr>
        <w:t xml:space="preserve">Watch for: </w:t>
      </w:r>
      <w:r>
        <w:t>Losing a bus to gauss + the C'tan grinding your midboard. A coin-flip you steal on objectives, not one you dominate.</w:t>
      </w:r>
    </w:p>
    <w:p>
      <w:pPr>
        <w:keepNext/>
        <w:spacing w:before="200"/>
      </w:pPr>
      <w:r>
        <w:rPr>
          <w:b/>
          <w:color w:val="202028"/>
          <w:sz w:val="26"/>
        </w:rPr>
        <w:t>Adeptus Custodes — Lions of the Emperor (elite melee)</w:t>
      </w:r>
    </w:p>
    <w:p>
      <w:pPr>
        <w:spacing w:after="40"/>
      </w:pPr>
      <w:r>
        <w:rPr>
          <w:b/>
          <w:color w:val="B88600"/>
        </w:rPr>
        <w:t>COIN-FLIP</w:t>
      </w:r>
      <w:r>
        <w:rPr>
          <w:i/>
        </w:rPr>
        <w:t xml:space="preserve">   ·   Prevalence: Med (4)</w:t>
      </w:r>
    </w:p>
    <w:p>
      <w:pPr>
        <w:spacing w:after="40"/>
      </w:pPr>
      <w:r>
        <w:rPr>
          <w:b/>
        </w:rPr>
        <w:t xml:space="preserve">Deciding factor: </w:t>
      </w:r>
      <w:r>
        <w:t>Elite melee mirror. Note the spike's +2 S is vs MONSTER/VEHICLE, so vs Custodian INFANTRY you're at S5 (still Lethal-on-5) — good but not a one-shot. Your edge is BODIES + the EC's PRECISION Black Sword to duel their characters, and a spike deletes a Caladius/Telemon.</w:t>
      </w:r>
    </w:p>
    <w:p>
      <w:pPr>
        <w:spacing w:after="40"/>
      </w:pPr>
      <w:r>
        <w:rPr>
          <w:b/>
        </w:rPr>
        <w:t>Game plan:</w:t>
      </w:r>
    </w:p>
    <w:p>
      <w:pPr>
        <w:pStyle w:val="ListBullet"/>
      </w:pPr>
      <w:r>
        <w:t>Don't feed a lone spike into Wardens head-on — gang two units or shoot them with Oath.</w:t>
      </w:r>
    </w:p>
    <w:p>
      <w:pPr>
        <w:pStyle w:val="ListBullet"/>
      </w:pPr>
      <w:r>
        <w:t>EMPEROR'S CHAMPION vs their Blade Champion/Trajann: Precision + Anti-Character = a real melee assassination.</w:t>
      </w:r>
    </w:p>
    <w:p>
      <w:pPr>
        <w:pStyle w:val="ListBullet"/>
      </w:pPr>
      <w:r>
        <w:t>Out-body + out-score; a spike one-shots the Caladius; hold cover-bricks.</w:t>
      </w:r>
    </w:p>
    <w:p>
      <w:pPr>
        <w:spacing w:after="40"/>
      </w:pPr>
      <w:r>
        <w:rPr>
          <w:b/>
        </w:rPr>
        <w:t xml:space="preserve">Watch for: </w:t>
      </w:r>
      <w:r>
        <w:t>Their melee out-damages a single spike; commit together and let the EC take the character duel.</w:t>
      </w:r>
    </w:p>
    <w:p>
      <w:pPr>
        <w:keepNext/>
        <w:spacing w:before="200"/>
      </w:pPr>
      <w:r>
        <w:rPr>
          <w:b/>
          <w:color w:val="202028"/>
          <w:sz w:val="26"/>
        </w:rPr>
        <w:t>Blood Angels — Stormlance / Liberator jump alpha</w:t>
      </w:r>
    </w:p>
    <w:p>
      <w:pPr>
        <w:spacing w:after="40"/>
      </w:pPr>
      <w:r>
        <w:rPr>
          <w:b/>
          <w:color w:val="B88600"/>
        </w:rPr>
        <w:t>COIN-FLIP (lean unfavourable)</w:t>
      </w:r>
      <w:r>
        <w:rPr>
          <w:i/>
        </w:rPr>
        <w:t xml:space="preserve">   ·   Prevalence: Med (4)</w:t>
      </w:r>
    </w:p>
    <w:p>
      <w:pPr>
        <w:spacing w:after="40"/>
      </w:pPr>
      <w:r>
        <w:rPr>
          <w:b/>
        </w:rPr>
        <w:t xml:space="preserve">Deciding factor: </w:t>
      </w:r>
      <w:r>
        <w:t>A faster melee army that gets the charge first: DC/Sang Guard M12 + Deep Strike out-deliver your 2 buses. You're durable enough to receive and counter-punch with a fresh spike, but you're behind on tempo and they can pop a bus on the drop.</w:t>
      </w:r>
    </w:p>
    <w:p>
      <w:pPr>
        <w:spacing w:after="40"/>
      </w:pPr>
      <w:r>
        <w:rPr>
          <w:b/>
        </w:rPr>
        <w:t>Game plan:</w:t>
      </w:r>
    </w:p>
    <w:p>
      <w:pPr>
        <w:pStyle w:val="ListBullet"/>
      </w:pPr>
      <w:r>
        <w:t>Screen so DC/Sang Guard land 9"+ out; gatling + Assault Intercessor overwatch thins them.</w:t>
      </w:r>
    </w:p>
    <w:p>
      <w:pPr>
        <w:pStyle w:val="ListBullet"/>
      </w:pPr>
      <w:r>
        <w:t>RECEIVE the charge on the Grimaldus brick, then counter-charge the spent unit with a fresh spike + EC on their Priest/Lemartes.</w:t>
      </w:r>
    </w:p>
    <w:p>
      <w:pPr>
        <w:pStyle w:val="ListBullet"/>
      </w:pPr>
      <w:r>
        <w:t>Trade evenly, out-score late — they're fragile once the alpha is spent.</w:t>
      </w:r>
    </w:p>
    <w:p>
      <w:pPr>
        <w:spacing w:after="40"/>
      </w:pPr>
      <w:r>
        <w:rPr>
          <w:b/>
        </w:rPr>
        <w:t xml:space="preserve">Watch for: </w:t>
      </w:r>
      <w:r>
        <w:t>Both spikes getting charged before they swing; you want to receive here, not over-extend. Their delivery beats yours.</w:t>
      </w:r>
    </w:p>
    <w:p>
      <w:pPr>
        <w:keepNext/>
        <w:spacing w:before="200"/>
      </w:pPr>
      <w:r>
        <w:rPr>
          <w:b/>
          <w:color w:val="202028"/>
          <w:sz w:val="26"/>
        </w:rPr>
        <w:t>Dark Angels — Deathwing Knights / Inner Circle</w:t>
      </w:r>
    </w:p>
    <w:p>
      <w:pPr>
        <w:spacing w:after="40"/>
      </w:pPr>
      <w:r>
        <w:rPr>
          <w:b/>
          <w:color w:val="2E7D32"/>
        </w:rPr>
        <w:t>EVEN</w:t>
      </w:r>
      <w:r>
        <w:rPr>
          <w:i/>
        </w:rPr>
        <w:t xml:space="preserve">   ·   Prevalence: Med (3-4)</w:t>
      </w:r>
    </w:p>
    <w:p>
      <w:pPr>
        <w:spacing w:after="40"/>
      </w:pPr>
      <w:r>
        <w:rPr>
          <w:b/>
        </w:rPr>
        <w:t xml:space="preserve">Deciding factor: </w:t>
      </w:r>
      <w:r>
        <w:t>A good matchup for the spike: the Deathwing 4++/-1Dmg mace brick shrugs normal power weapons, but LETHAL HITS auto-wounds skip the to-wound roll and the volume grinds even Terminators — and a delivered spike + Slayers isn't needed here (they're infantry) but the Lethal-on-5 volume still bites. Melee mirror decided on primary.</w:t>
      </w:r>
    </w:p>
    <w:p>
      <w:pPr>
        <w:spacing w:after="40"/>
      </w:pPr>
      <w:r>
        <w:rPr>
          <w:b/>
        </w:rPr>
        <w:t>Game plan:</w:t>
      </w:r>
    </w:p>
    <w:p>
      <w:pPr>
        <w:pStyle w:val="ListBullet"/>
      </w:pPr>
      <w:r>
        <w:t>Deliver a spike into the Deathwing brick — Lethal Hits on 5s out-grinds the 4++ better than shooting does.</w:t>
      </w:r>
    </w:p>
    <w:p>
      <w:pPr>
        <w:pStyle w:val="ListBullet"/>
      </w:pPr>
      <w:r>
        <w:t>EC + 2nd spike hunt the softer support / characters; the Lion is a Monster -&gt; a spike + Slayers (S7) or the Lancer.</w:t>
      </w:r>
    </w:p>
    <w:p>
      <w:pPr>
        <w:pStyle w:val="ListBullet"/>
      </w:pPr>
      <w:r>
        <w:t>Race objectives; both armies are slow, so cover-bricks + surge decide it.</w:t>
      </w:r>
    </w:p>
    <w:p>
      <w:pPr>
        <w:spacing w:after="40"/>
      </w:pPr>
      <w:r>
        <w:rPr>
          <w:b/>
        </w:rPr>
        <w:t xml:space="preserve">Watch for: </w:t>
      </w:r>
      <w:r>
        <w:t>Feeding one spike piecemeal into the mace brick; commit with support. Even, decided on primary.</w:t>
      </w:r>
    </w:p>
    <w:p>
      <w:pPr>
        <w:keepNext/>
        <w:spacing w:before="200"/>
      </w:pPr>
      <w:r>
        <w:rPr>
          <w:b/>
          <w:color w:val="202028"/>
          <w:sz w:val="26"/>
        </w:rPr>
        <w:t>Drukhari — Skysplinter Assault (fast splinter + lance)</w:t>
      </w:r>
    </w:p>
    <w:p>
      <w:pPr>
        <w:spacing w:after="40"/>
      </w:pPr>
      <w:r>
        <w:rPr>
          <w:b/>
          <w:color w:val="C03900"/>
        </w:rPr>
        <w:t>UNFAVOURABLE</w:t>
      </w:r>
      <w:r>
        <w:rPr>
          <w:i/>
        </w:rPr>
        <w:t xml:space="preserve">   ·   Prevalence: Med (3)</w:t>
      </w:r>
    </w:p>
    <w:p>
      <w:pPr>
        <w:spacing w:after="40"/>
      </w:pPr>
      <w:r>
        <w:rPr>
          <w:b/>
        </w:rPr>
        <w:t xml:space="preserve">Deciding factor: </w:t>
      </w:r>
      <w:r>
        <w:t>Speed kills you: they out-manoeuvre M6, kite the spikes, dark-lance the Repulsors, and flip objectives late. Your armour tanks the splinter, but you can't CATCH them and your shooting can't punish their paper at range.</w:t>
      </w:r>
    </w:p>
    <w:p>
      <w:pPr>
        <w:spacing w:after="40"/>
      </w:pPr>
      <w:r>
        <w:rPr>
          <w:b/>
        </w:rPr>
        <w:t>Game plan:</w:t>
      </w:r>
    </w:p>
    <w:p>
      <w:pPr>
        <w:pStyle w:val="ListBullet"/>
      </w:pPr>
      <w:r>
        <w:t>Hold a tight castle + cover-bricks; make them commit into your bubble (their paper folds if it does).</w:t>
      </w:r>
    </w:p>
    <w:p>
      <w:pPr>
        <w:pStyle w:val="ListBullet"/>
      </w:pPr>
      <w:r>
        <w:t>Gladiator Lancer + Eradicators + Oath one-shot Ravagers/Venoms to cut their mobility and the lance threat to the buses.</w:t>
      </w:r>
    </w:p>
    <w:p>
      <w:pPr>
        <w:pStyle w:val="ListBullet"/>
      </w:pPr>
      <w:r>
        <w:t>Zone with screens so they can't backfield-raid; grind the secondaries you can hold.</w:t>
      </w:r>
    </w:p>
    <w:p>
      <w:pPr>
        <w:spacing w:after="40"/>
      </w:pPr>
      <w:r>
        <w:rPr>
          <w:b/>
        </w:rPr>
        <w:t xml:space="preserve">Watch for: </w:t>
      </w:r>
      <w:r>
        <w:t>Out-actioned by raw speed while the spikes chase air; protect the buses from lances. ~35%.</w:t>
      </w:r>
    </w:p>
    <w:p>
      <w:pPr>
        <w:keepNext/>
        <w:spacing w:before="200"/>
      </w:pPr>
      <w:r>
        <w:rPr>
          <w:b/>
          <w:color w:val="202028"/>
          <w:sz w:val="26"/>
        </w:rPr>
        <w:t>Astra Militarum — Steel Hammer superheavy / artillery</w:t>
      </w:r>
    </w:p>
    <w:p>
      <w:pPr>
        <w:spacing w:after="40"/>
      </w:pPr>
      <w:r>
        <w:rPr>
          <w:b/>
          <w:color w:val="2E7D32"/>
        </w:rPr>
        <w:t>EVEN (slight favour, delivery race)</w:t>
      </w:r>
      <w:r>
        <w:rPr>
          <w:i/>
        </w:rPr>
        <w:t xml:space="preserve">   ·   Prevalence: Low-Med (2)</w:t>
      </w:r>
    </w:p>
    <w:p>
      <w:pPr>
        <w:spacing w:after="40"/>
      </w:pPr>
      <w:r>
        <w:rPr>
          <w:b/>
        </w:rPr>
        <w:t xml:space="preserve">Deciding factor: </w:t>
      </w:r>
      <w:r>
        <w:t>Their tanks are PRIME spike food — Slayers (+2 S, S7) + Lethal Hits one-shots a Russ and badly hurts a Shadowsword in melee — and their guns over-kill your bodies (waste). But their volume CAN pop a bus, so it's a delivery race again.</w:t>
      </w:r>
    </w:p>
    <w:p>
      <w:pPr>
        <w:spacing w:after="40"/>
      </w:pPr>
      <w:r>
        <w:rPr>
          <w:b/>
        </w:rPr>
        <w:t>Game plan:</w:t>
      </w:r>
    </w:p>
    <w:p>
      <w:pPr>
        <w:pStyle w:val="ListBullet"/>
      </w:pPr>
      <w:r>
        <w:t>Advance behind terrain; deliver a spike into a superheavy/Russ each turn and delete it in the fight.</w:t>
      </w:r>
    </w:p>
    <w:p>
      <w:pPr>
        <w:pStyle w:val="ListBullet"/>
      </w:pPr>
      <w:r>
        <w:t>Assault Intercessors + anvil carve the Guard infantry; surge onto objectives their tanks can't hold.</w:t>
      </w:r>
    </w:p>
    <w:p>
      <w:pPr>
        <w:pStyle w:val="ListBullet"/>
      </w:pPr>
      <w:r>
        <w:t>Gladiator Lancer + Eradicators tax anything the spikes can't reach; out-score a low-model tank list.</w:t>
      </w:r>
    </w:p>
    <w:p>
      <w:pPr>
        <w:spacing w:after="40"/>
      </w:pPr>
      <w:r>
        <w:rPr>
          <w:b/>
        </w:rPr>
        <w:t xml:space="preserve">Watch for: </w:t>
      </w:r>
      <w:r>
        <w:t>Artillery + orders chip the buses before you connect; screen them to the first melee. Slight favour if you weather T1-2.</w:t>
      </w:r>
    </w:p>
    <w:p>
      <w:r>
        <w:br w:type="page"/>
      </w:r>
    </w:p>
    <w:p>
      <w:pPr>
        <w:spacing w:before="160" w:after="80"/>
      </w:pPr>
      <w:r>
        <w:rPr>
          <w:b/>
          <w:color w:val="202028"/>
          <w:sz w:val="26"/>
        </w:rPr>
        <w:t>APPENDIX — VERIFIED PROFILES (the numbers behind the sim)</w:t>
      </w:r>
    </w:p>
    <w:p>
      <w:pPr>
        <w:spacing w:before="160" w:after="80"/>
      </w:pPr>
      <w:r>
        <w:rPr>
          <w:b/>
          <w:color w:val="000000"/>
          <w:sz w:val="24"/>
        </w:rPr>
        <w:t>the SPIKE (the anti-tank engine)</w:t>
      </w:r>
    </w:p>
    <w:p>
      <w:pPr>
        <w:pStyle w:val="ListBullet"/>
      </w:pPr>
      <w:r>
        <w:rPr>
          <w:b/>
        </w:rPr>
        <w:t xml:space="preserve">Sword Brethren — Master-crafted Power Weapon: </w:t>
      </w:r>
      <w:r>
        <w:t>S5 | AP-2 | D2 | A3 | [LETHAL HITS]  — the payload; S7 vs Mon/Veh with Slayers of Abominations.</w:t>
      </w:r>
    </w:p>
    <w:p>
      <w:pPr>
        <w:pStyle w:val="ListBullet"/>
      </w:pPr>
      <w:r>
        <w:rPr>
          <w:b/>
        </w:rPr>
        <w:t xml:space="preserve">Marshal — Inspirational Exemplar: </w:t>
      </w:r>
      <w:r>
        <w:t>unmodified Hit of 5+ = Critical Hit (its unit)  — turns Lethal Hits into auto-wounds on 5s — the engine's trigger.</w:t>
      </w:r>
    </w:p>
    <w:p>
      <w:pPr>
        <w:pStyle w:val="ListBullet"/>
      </w:pPr>
      <w:r>
        <w:rPr>
          <w:b/>
        </w:rPr>
        <w:t xml:space="preserve">Castellan — Vehement Aggression: </w:t>
      </w:r>
      <w:r>
        <w:t>re-roll Hit rolls (Ld pass) / re-roll 1s (Ld fail)  — more 5+ crits to convert; stacks onto the Marshal's unit.</w:t>
      </w:r>
    </w:p>
    <w:p>
      <w:pPr>
        <w:pStyle w:val="ListBullet"/>
      </w:pPr>
      <w:r>
        <w:rPr>
          <w:b/>
        </w:rPr>
        <w:t xml:space="preserve">Slayers of Abominations (Marshal's Household, 1CP): </w:t>
      </w:r>
      <w:r>
        <w:t>Sword Brethren melee vs MONSTER/VEHICLE: +2 S  — S5 -&gt; S7; the anti-tank switch.</w:t>
      </w:r>
    </w:p>
    <w:p>
      <w:pPr>
        <w:pStyle w:val="ListBullet"/>
      </w:pPr>
      <w:r>
        <w:rPr>
          <w:b/>
        </w:rPr>
        <w:t xml:space="preserve">Emperor's Champion — Black Sword (Strike): </w:t>
      </w:r>
      <w:r>
        <w:t>S8 | AP-3 | D3 | A6 | [ANTI-CHARACTER 5+, PRECISION]  — the character-assassin (Precision picks out attached chars).</w:t>
      </w:r>
    </w:p>
    <w:p>
      <w:pPr>
        <w:spacing w:before="160" w:after="80"/>
      </w:pPr>
      <w:r>
        <w:rPr>
          <w:b/>
          <w:color w:val="000000"/>
          <w:sz w:val="24"/>
        </w:rPr>
        <w:t>BT's (thin) shooting</w:t>
      </w:r>
    </w:p>
    <w:p>
      <w:pPr>
        <w:pStyle w:val="ListBullet"/>
      </w:pPr>
      <w:r>
        <w:rPr>
          <w:b/>
        </w:rPr>
        <w:t xml:space="preserve">Repulsor Executioner — Heavy Laser Destroyer: </w:t>
      </w:r>
      <w:r>
        <w:t>S16 | AP-4 | D(D6+4) | A2 | [HEAVY]  — x2 (one per bus); wounds a Knight on 3s — the little AT-at-range there is.</w:t>
      </w:r>
    </w:p>
    <w:p>
      <w:pPr>
        <w:pStyle w:val="ListBullet"/>
      </w:pPr>
      <w:r>
        <w:rPr>
          <w:b/>
        </w:rPr>
        <w:t xml:space="preserve">Eradicator / Gladiator Lancer — melta &amp; las: </w:t>
      </w:r>
      <w:r>
        <w:t>melta S9 AP-4 D(D6) [MELTA 2]; Lancer las-class  — Oath-boosted reach for the un-chargeable — thin, because Marines shoot badly without Oath.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Black Templars — 'Send Help' FIXED Runbook  ·  v1.0  ·  2026-07-27  ·  Page </w:t>
    </w:r>
    <w:r>
      <w:rPr>
        <w:color w:val="808080"/>
        <w:sz w:val="16"/>
      </w:rPr>
      <w:fldChar w:fldCharType="begin"/>
      <w:instrText xml:space="preserve">PAGE</w:instrText>
      <w:fldChar w:fldCharType="end"/>
    </w:r>
    <w:r>
      <w:rPr>
        <w:color w:val="808080"/>
        <w:sz w:val="16"/>
      </w:rPr>
      <w:t xml:space="preserve"> of </w:t>
    </w:r>
    <w:r>
      <w:rPr>
        <w:color w:val="8080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