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02028"/>
          <w:sz w:val="40"/>
        </w:rPr>
        <w:t>BLACK TEMPLARS — TEMPLAR BASTION RUNBOOK</w:t>
      </w:r>
    </w:p>
    <w:p>
      <w:pPr>
        <w:jc w:val="center"/>
      </w:pPr>
      <w:r>
        <w:rPr>
          <w:i/>
        </w:rPr>
        <w:t>Lone Star Open (LSO) — 300+ players, Swiss</w:t>
        <w:br/>
        <w:t>Generated 2026-07-27 (11E, post-Dataslate)</w:t>
      </w:r>
    </w:p>
    <w:p>
      <w:pPr>
        <w:jc w:val="center"/>
      </w:pPr>
      <w:r>
        <w:rPr>
          <w:b/>
          <w:color w:val="6B7078"/>
          <w:sz w:val="22"/>
        </w:rPr>
        <w:t>Version 1.0 · 2026-07-27</w:t>
      </w:r>
    </w:p>
    <w:p>
      <w:pPr>
        <w:spacing w:before="160" w:after="80"/>
      </w:pPr>
      <w:r>
        <w:rPr>
          <w:b/>
          <w:color w:val="202028"/>
          <w:sz w:val="30"/>
        </w:rPr>
        <w:t>THE LIST</w:t>
      </w:r>
    </w:p>
    <w:p>
      <w:pPr>
        <w:spacing w:after="40"/>
      </w:pPr>
      <w:r>
        <w:rPr>
          <w:b/>
        </w:rPr>
        <w:t xml:space="preserve">Detachments: </w:t>
      </w:r>
      <w:r>
        <w:t>Bastion Task Force (3 DP) — the generic SM defensive/auspex detachment, run with BT units + Templar Vows</w:t>
      </w:r>
    </w:p>
    <w:p>
      <w:pPr>
        <w:spacing w:after="40"/>
      </w:pPr>
      <w:r>
        <w:rPr>
          <w:b/>
        </w:rPr>
        <w:t xml:space="preserve">Disposition: </w:t>
      </w:r>
      <w:r>
        <w:t>Take and Hold — a hold-the-line brick army. It scores by HOLDING objectives and grinds the enemy down under stacked debuffs; it does not alpha or deliver.</w:t>
      </w:r>
    </w:p>
    <w:p>
      <w:pPr>
        <w:spacing w:after="40"/>
      </w:pPr>
      <w:r>
        <w:rPr>
          <w:b/>
        </w:rPr>
        <w:t xml:space="preserve">Points: </w:t>
      </w:r>
      <w:r>
        <w:t>1,995 / 2000 (the friend's build). EC 105 = base + Blades of Valour; Marshal 100 = base + Hero of the Chapter. Points are the app's (v912). Legality of the key tech verified: Hero of the Chapter grants BATTLELINE (Sword Brethren -&gt; Battleline), Marshal &amp; EC &amp; Grimaldus &amp; Lieutenant all legally lead their bricks, Combi-Lieutenant is a Lone Operative. Templar Vow = Accept Any Challenge.</w:t>
      </w:r>
    </w:p>
    <w:p>
      <w:r>
        <w:t>A BLACK TEMPLARS HOLD-AND-GRIND CONTROL army — the opposite of the delivered-spike list. Lots of durable BATTLELINE bricks push onto objectives, generate AUSPEX SCANS, and the whole army re-rolls into the scanned target while the debuff toolkit (pin -2M/-2 charge, suppress -1 hit) blunts the enemy. Its removal is RELIABLE and needs no delivery: two Repulsor Executioners with INTERCEPTION STRIKE (full Hit re-rolls vs anything near your line) do the ranged work, and a crit-on-5 Lethal-Hits Sword Brethren brick (Marshal + Castellan, made Battleline by Hero of the Chapter) is the melee that cracks vehicles/monsters in the fight phase. Grimaldus's relic-buffed 20-Crusader anvil holds the middle; the Emperor's Champion is a Precision character-assassin; a Lone-Operative Combi-Lieutenant limpets a key objective. The Templar Vow (Accept Any Challenge) gives +1 to Wound when wounding UP, so the melee bites into tough targets. Durable + reliable + few bad matchups — its whole game is out-lasting and out-scoring, and its only real holes are being SLOW (a fast/kiting gun army out-manoeuvres it) and getting OUT-BODIED by a true horde.</w:t>
      </w:r>
    </w:p>
    <w:p>
      <w:pPr>
        <w:pStyle w:val="ListBullet"/>
      </w:pPr>
      <w:r>
        <w:rPr>
          <w:b/>
        </w:rPr>
        <w:t xml:space="preserve">1x Emperor's Champion + Blades of Valour (105) — </w:t>
      </w:r>
      <w:r>
        <w:t>WARLORD. Leads the 10 Assault Intercessors. Black Sword S8 AP-3-&gt;AP-4 D3 A6 [ANTI-CHARACTER 5+, PRECISION] -&gt; character-assassin. Blades of Valour = +1 AP melee for his Battleline unit (chainswords AP-1-&gt;AP-2).</w:t>
      </w:r>
    </w:p>
    <w:p>
      <w:pPr>
        <w:pStyle w:val="ListBullet"/>
      </w:pPr>
      <w:r>
        <w:rPr>
          <w:b/>
        </w:rPr>
        <w:t xml:space="preserve">10x Assault Intercessor Squad (150) — </w:t>
      </w:r>
      <w:r>
        <w:t>Bodyguard (Battleline). AP-2 chainswords (Blades of Valour), auspex-scan generator, advance-and-charge (Interlocking Tactics). Mobile scanning melee brick + the EC.</w:t>
      </w:r>
    </w:p>
    <w:p>
      <w:pPr>
        <w:pStyle w:val="ListBullet"/>
      </w:pPr>
      <w:r>
        <w:rPr>
          <w:b/>
        </w:rPr>
        <w:t xml:space="preserve">1x Chaplain Grimaldus (+3 Cenobyte) (100) — </w:t>
      </w:r>
      <w:r>
        <w:t>Leads the 20-Crusader anvil. Litanies = re-roll ALL melee Hits (unit); Temple Relics (Command phase, default +1 AP / alt +1 T / +1 Adv&amp;Charge). FNP 5+ on HIM + Cenobytes only.</w:t>
      </w:r>
    </w:p>
    <w:p>
      <w:pPr>
        <w:pStyle w:val="ListBullet"/>
      </w:pPr>
      <w:r>
        <w:rPr>
          <w:b/>
        </w:rPr>
        <w:t xml:space="preserve">1x Lieutenant (Support) (45) — </w:t>
      </w:r>
      <w:r>
        <w:t>Stacks into the Crusader anvil — a support wound-buff character.</w:t>
      </w:r>
    </w:p>
    <w:p>
      <w:pPr>
        <w:pStyle w:val="ListBullet"/>
      </w:pPr>
      <w:r>
        <w:rPr>
          <w:b/>
        </w:rPr>
        <w:t xml:space="preserve">20x Crusader Squad (290) — </w:t>
      </w:r>
      <w:r>
        <w:t>Bodyguard (Battleline). THE ANVIL: 20 bodies, 4 power fists (S8 AP-2-&gt;AP-3 w/ relic) + master-crafted power weapon. Re-roll all melee Hits (Grimaldus), +1 AP relic, Angels Defiant (-1 to wound). Sticky, hard to shift.</w:t>
      </w:r>
    </w:p>
    <w:p>
      <w:pPr>
        <w:pStyle w:val="ListBullet"/>
      </w:pPr>
      <w:r>
        <w:rPr>
          <w:b/>
        </w:rPr>
        <w:t xml:space="preserve">1x Marshal + Hero of the Chapter (100) — </w:t>
      </w:r>
      <w:r>
        <w:t>Leads the Sword Brethren. INSPIRATIONAL EXEMPLAR: unmodified Hit of 5+ = Critical Hit. HERO OF THE CHAPTER: the Marshal gains BATTLELINE -&gt; the whole Sword Brethren brick counts as Battleline (unlocks Interlocking Tactics + Bastion strats for it).</w:t>
      </w:r>
    </w:p>
    <w:p>
      <w:pPr>
        <w:pStyle w:val="ListBullet"/>
      </w:pPr>
      <w:r>
        <w:rPr>
          <w:b/>
        </w:rPr>
        <w:t xml:space="preserve">1x Castellan (Support) (70) — </w:t>
      </w:r>
      <w:r>
        <w:t>Stacks into the Sword Brethren. VEHEMENT AGGRESSION: re-roll Hits -&gt; more 5+ crits to convert via Lethal Hits.</w:t>
      </w:r>
    </w:p>
    <w:p>
      <w:pPr>
        <w:pStyle w:val="ListBullet"/>
      </w:pPr>
      <w:r>
        <w:rPr>
          <w:b/>
        </w:rPr>
        <w:t xml:space="preserve">10x Sword Brethren Squad (260) — </w:t>
      </w:r>
      <w:r>
        <w:t>Bodyguard. THE HAMMER: 6 master-crafted power weapons [LETHAL HITS] + 2 thunder hammers (S8 [DEV]) + 2 twin lightning claws. With crit-on-5 + re-rolls + Accept vow (+1 wound up), it deletes vehicles/monsters IN MELEE (no invuln vs Questoris/Dominus). Battleline via Hero of the Chapter -&gt; Light of Vengeance adds Sustained.</w:t>
      </w:r>
    </w:p>
    <w:p>
      <w:pPr>
        <w:pStyle w:val="ListBullet"/>
      </w:pPr>
      <w:r>
        <w:rPr>
          <w:b/>
        </w:rPr>
        <w:t xml:space="preserve">1x Lieutenant with Combi-weapon (95) — </w:t>
      </w:r>
      <w:r>
        <w:t>LONE OPERATIVE + FNP 5+. Priority Objective Identified: nominate 1 objective -&gt; the whole army re-rolls Wound-1s vs enemies near it. Evade and Survive: a REACTIVE move (Normal move in the enemy's turn when they end a move within 9"). A near-unkillable objective limpet.</w:t>
      </w:r>
    </w:p>
    <w:p>
      <w:pPr>
        <w:pStyle w:val="ListBullet"/>
      </w:pPr>
      <w:r>
        <w:rPr>
          <w:b/>
        </w:rPr>
        <w:t xml:space="preserve">5x Intercessor Squad (80) — </w:t>
      </w:r>
      <w:r>
        <w:t>Battleline objective holder + scanner; advance-and-shoot (Interlocking Tactics).</w:t>
      </w:r>
    </w:p>
    <w:p>
      <w:pPr>
        <w:pStyle w:val="ListBullet"/>
      </w:pPr>
      <w:r>
        <w:rPr>
          <w:b/>
        </w:rPr>
        <w:t xml:space="preserve">5x Assault Intercessors w/ Jump Packs (85) — </w:t>
      </w:r>
      <w:r>
        <w:t>Battleline, deep-strike + advance-and-charge -&gt; a mobile scanner / objective-grabber (x2 in the list).</w:t>
      </w:r>
    </w:p>
    <w:p>
      <w:pPr>
        <w:pStyle w:val="ListBullet"/>
      </w:pPr>
      <w:r>
        <w:rPr>
          <w:b/>
        </w:rPr>
        <w:t xml:space="preserve">5x Assault Intercessors w/ Jump Packs (85) — </w:t>
      </w:r>
      <w:r>
        <w:t>2nd jump squad — reserve pressure / late-objective flex.</w:t>
      </w:r>
    </w:p>
    <w:p>
      <w:pPr>
        <w:pStyle w:val="ListBullet"/>
      </w:pPr>
      <w:r>
        <w:rPr>
          <w:b/>
        </w:rPr>
        <w:t xml:space="preserve">1x Repulsor Executioner (265) — </w:t>
      </w:r>
      <w:r>
        <w:t>The gun: Heavy Laser Destroyer (S16 AP-4 D6+4) AT + Heavy Onslaught Gatling (A12 [Dev]) anti-infantry + multi-melta. INTERCEPTION STRIKE = full Hit re-roll vs anything within 12" of a friendly unit. Reliable removal, every turn.</w:t>
      </w:r>
    </w:p>
    <w:p>
      <w:pPr>
        <w:pStyle w:val="ListBullet"/>
      </w:pPr>
      <w:r>
        <w:rPr>
          <w:b/>
        </w:rPr>
        <w:t xml:space="preserve">1x Repulsor Executioner (265) — </w:t>
      </w:r>
      <w:r>
        <w:t>2nd gun platform (2nd Heavy Laser Destroyer + gatling). Two Interception-Strike RepExes = the army's dependable damage.</w:t>
      </w:r>
    </w:p>
    <w:p>
      <w:pPr>
        <w:spacing w:before="160" w:after="80"/>
      </w:pPr>
      <w:r>
        <w:rPr>
          <w:b/>
          <w:color w:val="202028"/>
          <w:sz w:val="30"/>
        </w:rPr>
        <w:t>THE TAPESTRY — how it wins</w:t>
      </w:r>
    </w:p>
    <w:p>
      <w:pPr>
        <w:pStyle w:val="ListBullet"/>
      </w:pPr>
      <w:r>
        <w:rPr>
          <w:b/>
        </w:rPr>
        <w:t xml:space="preserve">Templar Vows — ACCEPT ANY CHALLENGE (the army rule; NOT Oath) — </w:t>
      </w:r>
      <w:r>
        <w:t>BT don't get Oath of Moment; they pick ONE Templar Vow army-wide. Default = Accept Any Challenge: each melee attack where the attacker's S &lt;= the target's T gets +1 to Wound. It helps you wound UP into tough things (vehicles/monsters/elites) — exactly where the melee bricks need help. Switch to Uphold the Honour (INFANTRY sticky objectives) only vs a majority-T3 army (where S&gt;T means Accept does nothing).</w:t>
      </w:r>
    </w:p>
    <w:p>
      <w:pPr>
        <w:pStyle w:val="ListBullet"/>
      </w:pPr>
      <w:r>
        <w:rPr>
          <w:b/>
        </w:rPr>
        <w:t xml:space="preserve">Interlocking Tactics (detachment rule) + AUSPEX — </w:t>
      </w:r>
      <w:r>
        <w:t>BATTLELINE units can Advance/Fall Back and still shoot + declare a charge (+ do Actions). And whenever a Battleline unit attacks, pick one enemy unit it hit -&gt; it's AUSPEX SCANNED; every model in your army re-rolls Hit rolls of 1 vs a scanned target. That's your army-wide accuracy engine (this list's substitute for Oath) + the mobility that lets the bricks reposition.</w:t>
      </w:r>
    </w:p>
    <w:p>
      <w:pPr>
        <w:pStyle w:val="ListBullet"/>
      </w:pPr>
      <w:r>
        <w:rPr>
          <w:b/>
        </w:rPr>
        <w:t xml:space="preserve">Interception Strike — the RELIABLE guns (Repulsor Executioner) — </w:t>
      </w:r>
      <w:r>
        <w:t>BT datasheet rule: each RepEx re-rolls ALL Hit rolls when it targets a unit within 12" of a friendly Astartes unit — in a brick army that's basically always on. So both Heavy Laser Destroyers (S16 AP-4 D6+4) + gatlings + multi-meltas fire re-rolling every turn: dependable ranged AT + anti-infantry with NO delivery risk. This is why the list is consistent.</w:t>
      </w:r>
    </w:p>
    <w:p>
      <w:pPr>
        <w:pStyle w:val="ListBullet"/>
      </w:pPr>
      <w:r>
        <w:rPr>
          <w:b/>
        </w:rPr>
        <w:t xml:space="preserve">The Sword Brethren HAMMER (crit-5 Lethal, made Battleline) — </w:t>
      </w:r>
      <w:r>
        <w:t>Marshal (INSPIRATIONAL EXEMPLAR: unmodified Hit 5+ = Critical Hit) + Sword Brethren power weapons [LETHAL HITS] (crit -&gt; auto-wound) + Castellan (VEHEMENT AGGRESSION re-roll) + Accept vow (+1 wound up) + 2 thunder hammers (S8 Dev). Hero of the Chapter makes it BATTLELINE, so LIGHT OF VENGEANCE (1CP) can bolt [SUSTAINED HITS 1] on top -&gt; more crit-5s -&gt; more auto-wounds. It cracks vehicles/monsters IN MELEE (Questoris/Dominus have no melee invuln). NOTE: no Slayers +2S here — that's Marshal's Household, a different detachment.</w:t>
      </w:r>
    </w:p>
    <w:p>
      <w:pPr>
        <w:pStyle w:val="ListBullet"/>
      </w:pPr>
      <w:r>
        <w:rPr>
          <w:b/>
        </w:rPr>
        <w:t xml:space="preserve">Grimaldus — the relic anvil (no unit FNP) — </w:t>
      </w:r>
      <w:r>
        <w:t>Litanies of the Devout: the led unit re-rolls ALL melee Hits. Temple Relics (each Command phase, needs the Cenobytes): default WATER FROM THE STOUP = +1 AP for the unit's melee (power fists AP-2-&gt;AP-3, chainswords AP-1-&gt;AP-2); alts COLUMN = +1 Toughness (defensive pivot), BANNER = +1 Advance &amp; Charge. FNP 5+ is Grimaldus + Cenobytes ONLY — the brick's durability is bodies + the relic + Angels Defiant, not FNP.</w:t>
      </w:r>
    </w:p>
    <w:p>
      <w:pPr>
        <w:pStyle w:val="ListBullet"/>
      </w:pPr>
      <w:r>
        <w:rPr>
          <w:b/>
        </w:rPr>
        <w:t xml:space="preserve">The debuff / control toolkit (Bastion stratagems) — </w:t>
      </w:r>
      <w:r>
        <w:t>Layer onto the auspex scan: GUIDED DISRUPTION (pin: -2" Move, -2 Charge), SHOCK BOMBARDMENT (suppress: -1 to Hit), CODEX DISCIPLINE (re-roll Hits, +Wound-1s vs scanned), LIGHT OF VENGEANCE (Lethal or Sustained vs scanned), ANGELS DEFIANT (a Battleline unit gets -1 to Wound vs attacks where S&gt;T -&gt; the key defensive tech), HERESY UNDONE (a non-Battleline unit advance+charge). ~1 strat/turn (CP-limited); pick the priority.</w:t>
      </w:r>
    </w:p>
    <w:p>
      <w:pPr>
        <w:pStyle w:val="ListBullet"/>
      </w:pPr>
      <w:r>
        <w:rPr>
          <w:b/>
        </w:rPr>
        <w:t xml:space="preserve">The Emperor's Champion — the scalpel — </w:t>
      </w:r>
      <w:r>
        <w:t>Black Sword S8 AP-3 (AP-4 with Blades of Valour) D3 A6 [ANTI-CHARACTER 5+, PRECISION]. He alone picks out and kills an attached enemy Character in melee (Sigismund's Heir re-rolls a charge to reach a Character within 12"). Save him for the enemy's key buff-character.</w:t>
      </w:r>
    </w:p>
    <w:p>
      <w:pPr>
        <w:pStyle w:val="ListBullet"/>
      </w:pPr>
      <w:r>
        <w:rPr>
          <w:b/>
        </w:rPr>
        <w:t xml:space="preserve">The Combi-Lieutenant — the objective limpet — </w:t>
      </w:r>
      <w:r>
        <w:t>LONE OPERATIVE (can't be shot &gt;12") + FNP 5+ + Priority Objective (army re-rolls Wound-1s vs enemies near his nominated objective) + Evade and Survive (a REACTIVE Normal move in the enemy's turn when a unit ends a move within 9"). Nearly impossible to shift; anchors a corner and buffs the army's wounding there.</w:t>
      </w:r>
    </w:p>
    <w:p>
      <w:pPr>
        <w:pStyle w:val="ListBullet"/>
      </w:pPr>
      <w:r>
        <w:rPr>
          <w:b/>
        </w:rPr>
        <w:t xml:space="preserve">What this list genuinely can't do — </w:t>
      </w:r>
      <w:r>
        <w:t>(1) CATCH a fast/kiting gun army — everything is M6 foot bricks (advance-and-charge helps, but a Drukhari or a shooting-Knight list out-manoeuvres and shoots it off); (2) out-BODY a true horde (Orks) on primary. It's durable and reliable, so it has few bad matchups — but it wins the LONG game, not the tempo game.</w:t>
      </w:r>
    </w:p>
    <w:p>
      <w:pPr>
        <w:spacing w:before="120" w:after="80"/>
      </w:pPr>
      <w:r>
        <w:rPr>
          <w:b/>
          <w:color w:val="000000"/>
          <w:sz w:val="24"/>
        </w:rPr>
        <w:t>Mindset</w:t>
      </w:r>
    </w:p>
    <w:p>
      <w:r>
        <w:t>Play it as a patient CONTROL grinder, not a race. The plan: hold objectives with durable Battleline bricks, auspex-scan whatever's in front of you so the whole army re-rolls into it, and stack the debuffs (pin the melee threats off you, suppress the shooters) while the Interception-Strike RepExes and the crit-5 Sword Brethren delete the priority piece. Three disciplines: (1) DON'T over-extend the bricks — you win by holding and out-lasting, so make the enemy come to you and grind them under −1-to-wound (Angels Defiant) + the +1 T/AP relic; (2) SPEND the debuff strats on the thing that decides the turn (pin the charge that would break a brick, suppress the alpha); (3) use the EC + Combi-Lieutenant as scalpels — assassinate a key character, limpet a key objective. Accept the two bad matchups (fast kiting gun lists, true hordes) and grind everyone else.</w:t>
      </w:r>
    </w:p>
    <w:p>
      <w:pPr>
        <w:spacing w:before="120" w:after="80"/>
      </w:pPr>
      <w:r>
        <w:rPr>
          <w:b/>
          <w:color w:val="000000"/>
          <w:sz w:val="24"/>
        </w:rPr>
        <w:t>Realistic record</w:t>
      </w:r>
    </w:p>
    <w:p>
      <w:r>
        <w:t>Templar Bastion is a STRONG, CONSISTENT hold-and-grind list — ~55% prevalence-weighted, and notably more reliable than the delivered-spike BT build because its removal (Interception guns) needs no delivery and its durability (Angels Defiant + relic + bodies) has few bad matchups. Realistic 300+ GT: a solidly positive record with a high floor — it rarely gets blown out. It wins by DURABILITY + RELIABLE REMOVAL + auspex control, holding primary and grinding the enemy under debuffs. Its ceiling is capped by ONE axis: SPEED. Everything is M6 foot bricks, so a fast/kiting gun army (Drukhari in the meta; a shooting-dominant Knight list off-meta) out-manoeuvres it and plays the objectives it can't reach — and a true horde (Orks) out-bodies it. Against everything that stands and fights, it grinds them down. A genuine tournament list, not a gimmick.</w:t>
      </w:r>
    </w:p>
    <w:p>
      <w:pPr>
        <w:spacing w:after="40"/>
      </w:pPr>
      <w:r>
        <w:rPr>
          <w:b/>
        </w:rPr>
        <w:t xml:space="preserve">FAVOURABLE (bank these): </w:t>
      </w:r>
      <w:r>
        <w:t>Emperor's Children, AdMech, Astra Militarum, Blood Angels</w:t>
      </w:r>
    </w:p>
    <w:p>
      <w:pPr>
        <w:spacing w:after="40"/>
      </w:pPr>
      <w:r>
        <w:rPr>
          <w:b/>
        </w:rPr>
        <w:t xml:space="preserve">COIN-FLIP (practice these): </w:t>
      </w:r>
      <w:r>
        <w:t>Custodes (lean fav), Dark Angels (lean fav), T'au Retaliation, Necrons C'tan</w:t>
      </w:r>
    </w:p>
    <w:p>
      <w:pPr>
        <w:spacing w:after="40"/>
      </w:pPr>
      <w:r>
        <w:rPr>
          <w:b/>
        </w:rPr>
        <w:t xml:space="preserve">UNFAVOURABLE (underdog): </w:t>
      </w:r>
      <w:r>
        <w:t>Drukhari Skysplinter (speed), Orks Green Tide (bodies)</w:t>
      </w:r>
    </w:p>
    <w:p>
      <w:pPr>
        <w:spacing w:after="40"/>
      </w:pPr>
      <w:r>
        <w:rPr>
          <w:b/>
        </w:rPr>
        <w:t xml:space="preserve">STRUCTURAL BOGEY (off-meta): </w:t>
      </w:r>
      <w:r>
        <w:t>Shooting-dominant Knights that KITE the slow bricks — same axis as Drukhari</w:t>
      </w:r>
    </w:p>
    <w:p>
      <w:r>
        <w:br w:type="page"/>
      </w:r>
    </w:p>
    <w:p>
      <w:pPr>
        <w:spacing w:before="160" w:after="80"/>
      </w:pPr>
      <w:r>
        <w:rPr>
          <w:b/>
          <w:color w:val="202028"/>
          <w:sz w:val="30"/>
        </w:rPr>
        <w:t>SIM VERIFICATION (data-driven)</w:t>
      </w:r>
    </w:p>
    <w:p>
      <w:r>
        <w:t>Games/archetype via tools/mc_bt_bastion_sim.py. Guns = the reliable Interception-Strike package (2 Repulsor Executioners, full hit re-rolls) onto the priority target; Melee = the crit-5 Sword Brethren brick (Accept vow, no delivery risk). Durable hold-and-grind — indicative; coin-flips are the matchups to practise.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Prev.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Guns</w:t>
            </w:r>
          </w:p>
        </w:tc>
        <w:tc>
          <w:tcPr>
            <w:tcW w:type="dxa" w:w="1296"/>
          </w:tcPr>
          <w:p>
            <w:r>
              <w:rPr>
                <w:b/>
              </w:rPr>
              <w:t>Melee</w:t>
            </w:r>
          </w:p>
        </w:tc>
        <w:tc>
          <w:tcPr>
            <w:tcW w:type="dxa" w:w="1296"/>
          </w:tcPr>
          <w:p>
            <w:r>
              <w:rPr>
                <w:b/>
              </w:rPr>
              <w:t>BT win%</w:t>
            </w:r>
          </w:p>
        </w:tc>
      </w:tr>
      <w:tr>
        <w:tc>
          <w:tcPr>
            <w:tcW w:type="dxa" w:w="3744"/>
          </w:tcPr>
          <w:p>
            <w:r>
              <w:t>Emperor's Children (Defiler+swarm)</w:t>
            </w:r>
          </w:p>
        </w:tc>
        <w:tc>
          <w:tcPr>
            <w:tcW w:type="dxa" w:w="1008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296"/>
          </w:tcPr>
          <w:p>
            <w:r>
              <w:t>26</w:t>
            </w:r>
          </w:p>
        </w:tc>
        <w:tc>
          <w:tcPr>
            <w:tcW w:type="dxa" w:w="1296"/>
          </w:tcPr>
          <w:p>
            <w:r>
              <w:t>22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76%</w:t>
            </w:r>
          </w:p>
        </w:tc>
      </w:tr>
      <w:tr>
        <w:tc>
          <w:tcPr>
            <w:tcW w:type="dxa" w:w="3744"/>
          </w:tcPr>
          <w:p>
            <w:r>
              <w:t>Orks (Green Tide horde)</w:t>
            </w:r>
          </w:p>
        </w:tc>
        <w:tc>
          <w:tcPr>
            <w:tcW w:type="dxa" w:w="1008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UNFAV</w:t>
            </w:r>
          </w:p>
        </w:tc>
        <w:tc>
          <w:tcPr>
            <w:tcW w:type="dxa" w:w="1296"/>
          </w:tcPr>
          <w:p>
            <w:r>
              <w:t>12</w:t>
            </w:r>
          </w:p>
        </w:tc>
        <w:tc>
          <w:tcPr>
            <w:tcW w:type="dxa" w:w="1296"/>
          </w:tcPr>
          <w:p>
            <w:r>
              <w:t>43</w:t>
            </w:r>
          </w:p>
        </w:tc>
        <w:tc>
          <w:tcPr>
            <w:tcW w:type="dxa" w:w="1296"/>
          </w:tcPr>
          <w:p>
            <w:r>
              <w:rPr>
                <w:b/>
              </w:rPr>
              <w:t>22%</w:t>
            </w:r>
          </w:p>
        </w:tc>
      </w:tr>
      <w:tr>
        <w:tc>
          <w:tcPr>
            <w:tcW w:type="dxa" w:w="3744"/>
          </w:tcPr>
          <w:p>
            <w:r>
              <w:t>AdMech (Rad-Zone gunline)</w:t>
            </w:r>
          </w:p>
        </w:tc>
        <w:tc>
          <w:tcPr>
            <w:tcW w:type="dxa" w:w="1008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296"/>
          </w:tcPr>
          <w:p>
            <w:r>
              <w:t>53</w:t>
            </w:r>
          </w:p>
        </w:tc>
        <w:tc>
          <w:tcPr>
            <w:tcW w:type="dxa" w:w="1296"/>
          </w:tcPr>
          <w:p>
            <w:r>
              <w:t>26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69%</w:t>
            </w:r>
          </w:p>
        </w:tc>
      </w:tr>
      <w:tr>
        <w:tc>
          <w:tcPr>
            <w:tcW w:type="dxa" w:w="3744"/>
          </w:tcPr>
          <w:p>
            <w:r>
              <w:t>T'au (Retaliation alpha)</w:t>
            </w:r>
          </w:p>
        </w:tc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296"/>
          </w:tcPr>
          <w:p>
            <w:r>
              <w:t>21</w:t>
            </w:r>
          </w:p>
        </w:tc>
        <w:tc>
          <w:tcPr>
            <w:tcW w:type="dxa" w:w="1296"/>
          </w:tcPr>
          <w:p>
            <w:r>
              <w:t>19</w:t>
            </w:r>
          </w:p>
        </w:tc>
        <w:tc>
          <w:tcPr>
            <w:tcW w:type="dxa" w:w="1296"/>
          </w:tcPr>
          <w:p>
            <w:r>
              <w:rPr>
                <w:b/>
              </w:rPr>
              <w:t>53%</w:t>
            </w:r>
          </w:p>
        </w:tc>
      </w:tr>
      <w:tr>
        <w:tc>
          <w:tcPr>
            <w:tcW w:type="dxa" w:w="3744"/>
          </w:tcPr>
          <w:p>
            <w:r>
              <w:t>Necrons (Awakened C'tan)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t>17</w:t>
            </w:r>
          </w:p>
        </w:tc>
        <w:tc>
          <w:tcPr>
            <w:tcW w:type="dxa" w:w="1296"/>
          </w:tcPr>
          <w:p>
            <w:r>
              <w:rPr>
                <w:b/>
              </w:rPr>
              <w:t>45%</w:t>
            </w:r>
          </w:p>
        </w:tc>
      </w:tr>
      <w:tr>
        <w:tc>
          <w:tcPr>
            <w:tcW w:type="dxa" w:w="3744"/>
          </w:tcPr>
          <w:p>
            <w:r>
              <w:t>Custodes (elite melee)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60%</w:t>
            </w:r>
          </w:p>
        </w:tc>
      </w:tr>
      <w:tr>
        <w:tc>
          <w:tcPr>
            <w:tcW w:type="dxa" w:w="3744"/>
          </w:tcPr>
          <w:p>
            <w:r>
              <w:t>Blood Angels (jump alpha)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296"/>
          </w:tcPr>
          <w:p>
            <w:r>
              <w:t>7</w:t>
            </w:r>
          </w:p>
        </w:tc>
        <w:tc>
          <w:tcPr>
            <w:tcW w:type="dxa" w:w="1296"/>
          </w:tcPr>
          <w:p>
            <w:r>
              <w:t>31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63%</w:t>
            </w:r>
          </w:p>
        </w:tc>
      </w:tr>
      <w:tr>
        <w:tc>
          <w:tcPr>
            <w:tcW w:type="dxa" w:w="3744"/>
          </w:tcPr>
          <w:p>
            <w:r>
              <w:t>Dark Angels (Deathwing)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296"/>
          </w:tcPr>
          <w:p>
            <w:r>
              <w:t>5</w:t>
            </w:r>
          </w:p>
        </w:tc>
        <w:tc>
          <w:tcPr>
            <w:tcW w:type="dxa" w:w="1296"/>
          </w:tcPr>
          <w:p>
            <w:r>
              <w:t>23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64%</w:t>
            </w:r>
          </w:p>
        </w:tc>
      </w:tr>
      <w:tr>
        <w:tc>
          <w:tcPr>
            <w:tcW w:type="dxa" w:w="3744"/>
          </w:tcPr>
          <w:p>
            <w:r>
              <w:t>Drukhari (Skysplinter)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UNFAV</w:t>
            </w:r>
          </w:p>
        </w:tc>
        <w:tc>
          <w:tcPr>
            <w:tcW w:type="dxa" w:w="1296"/>
          </w:tcPr>
          <w:p>
            <w:r>
              <w:t>35</w:t>
            </w:r>
          </w:p>
        </w:tc>
        <w:tc>
          <w:tcPr>
            <w:tcW w:type="dxa" w:w="1296"/>
          </w:tcPr>
          <w:p>
            <w:r>
              <w:t>26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34%</w:t>
            </w:r>
          </w:p>
        </w:tc>
      </w:tr>
      <w:tr>
        <w:tc>
          <w:tcPr>
            <w:tcW w:type="dxa" w:w="3744"/>
          </w:tcPr>
          <w:p>
            <w:r>
              <w:t>Astra Militarum (superheavy)</w:t>
            </w:r>
          </w:p>
        </w:tc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296"/>
          </w:tcPr>
          <w:p>
            <w:r>
              <w:t>33</w:t>
            </w:r>
          </w:p>
        </w:tc>
        <w:tc>
          <w:tcPr>
            <w:tcW w:type="dxa" w:w="1296"/>
          </w:tcPr>
          <w:p>
            <w:r>
              <w:t>17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69%</w:t>
            </w:r>
          </w:p>
        </w:tc>
      </w:tr>
    </w:tbl>
    <w:p>
      <w:r>
        <w:t>Prevalence-weighted BT-Bastion win rate ≈ 55% — a strong, CONSISTENT hold-and-grind list (reliable removal + durability = few bad matchups). Capped by SPEED: loses to fast/kiting gun lists and true hordes; grinds everything that stands and fights.</w:t>
      </w:r>
    </w:p>
    <w:p>
      <w:r>
        <w:br w:type="page"/>
      </w:r>
    </w:p>
    <w:p>
      <w:pPr>
        <w:spacing w:before="160" w:after="80"/>
      </w:pPr>
      <w:r>
        <w:rPr>
          <w:b/>
          <w:color w:val="202028"/>
          <w:sz w:val="32"/>
        </w:rPr>
        <w:t>BATTLE PLANS</w:t>
      </w:r>
    </w:p>
    <w:p>
      <w:pPr>
        <w:keepNext/>
        <w:spacing w:before="200"/>
      </w:pPr>
      <w:r>
        <w:rPr>
          <w:b/>
          <w:color w:val="202028"/>
          <w:sz w:val="26"/>
        </w:rPr>
        <w:t>Emperor's Children — Frenzied Host / Coterie (Defiler + swarm)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(9)</w:t>
      </w:r>
    </w:p>
    <w:p>
      <w:pPr>
        <w:spacing w:after="40"/>
      </w:pPr>
      <w:r>
        <w:rPr>
          <w:b/>
        </w:rPr>
        <w:t xml:space="preserve">Deciding factor: </w:t>
      </w:r>
      <w:r>
        <w:t>You out-durable and out-grind the paper swarm: the +1 T/-1-to-wound bricks eat the Infractor/Daemonette melee, Interception guns delete a Defiler/turn (their only real anti-armour), and the crit-5 Sword Brethren + Accept vow crush the elites. Their AP-1/-2 volume is the wrong shape for your armour.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Interception RepExes delete a Defiler each turn; pin/suppress the Infractors off your line.</w:t>
      </w:r>
    </w:p>
    <w:p>
      <w:pPr>
        <w:pStyle w:val="ListBullet"/>
      </w:pPr>
      <w:r>
        <w:t>Let the chaff break on the Grimaldus anvil (re-roll hits + relic + Angels Defiant); Sword Brethren counter-punch.</w:t>
      </w:r>
    </w:p>
    <w:p>
      <w:pPr>
        <w:pStyle w:val="ListBullet"/>
      </w:pPr>
      <w:r>
        <w:t>EC Precision-kills a Lord Exultant/buff-char; hold primary and grind — they can't out-durable or out-score you.</w:t>
      </w:r>
    </w:p>
    <w:p>
      <w:pPr>
        <w:spacing w:after="40"/>
      </w:pPr>
      <w:r>
        <w:rPr>
          <w:b/>
        </w:rPr>
        <w:t xml:space="preserve">Watch for: </w:t>
      </w:r>
      <w:r>
        <w:t>Fulgrim (Fights First) can trade into a brick before it swings — pin him (-2 charge) or bait him onto the anvil first.</w:t>
      </w:r>
    </w:p>
    <w:p>
      <w:pPr>
        <w:keepNext/>
        <w:spacing w:before="200"/>
      </w:pPr>
      <w:r>
        <w:rPr>
          <w:b/>
          <w:color w:val="202028"/>
          <w:sz w:val="26"/>
        </w:rPr>
        <w:t>Orks — Green Tide (~100 bodies)</w:t>
      </w:r>
    </w:p>
    <w:p>
      <w:pPr>
        <w:spacing w:after="40"/>
      </w:pPr>
      <w:r>
        <w:rPr>
          <w:b/>
          <w:color w:val="C03900"/>
        </w:rPr>
        <w:t>UNFAVOURABLE (your hardest common matchup)</w:t>
      </w:r>
      <w:r>
        <w:rPr>
          <w:i/>
        </w:rPr>
        <w:t xml:space="preserve">   ·   Prevalence: High (8)</w:t>
      </w:r>
    </w:p>
    <w:p>
      <w:pPr>
        <w:spacing w:after="40"/>
      </w:pPr>
      <w:r>
        <w:rPr>
          <w:b/>
        </w:rPr>
        <w:t xml:space="preserve">Deciding factor: </w:t>
      </w:r>
      <w:r>
        <w:t>The one thing that beats a durable brick army: raw BODIES. ~100 Boyz out-score your holders on primary, and the flood blankets objectives your M6 bricks can't all cover. Your gatlings + Sword Brethren mow Boyz in bulk, but you can't clear 100 or out-body the tide.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Gatlings (A12 Dev, Interception re-rolls) + Sword Brethren + anvil mow Boyz; suppress the klaw-nob brick that cracks your armour.</w:t>
      </w:r>
    </w:p>
    <w:p>
      <w:pPr>
        <w:pStyle w:val="ListBullet"/>
      </w:pPr>
      <w:r>
        <w:t>Hold 2-3 objectives hard (relic +1T anvil), concede the middle; the Combi-Lieutenant limpets a corner.</w:t>
      </w:r>
    </w:p>
    <w:p>
      <w:pPr>
        <w:pStyle w:val="ListBullet"/>
      </w:pPr>
      <w:r>
        <w:t>Interception guns delete the Kill Rig/Stompa; race secondaries — you won't win the primary body-count.</w:t>
      </w:r>
    </w:p>
    <w:p>
      <w:pPr>
        <w:spacing w:after="40"/>
      </w:pPr>
      <w:r>
        <w:rPr>
          <w:b/>
        </w:rPr>
        <w:t xml:space="preserve">Watch for: </w:t>
      </w:r>
      <w:r>
        <w:t>Getting out-actioned and out-bodied. Honest ~22% — minimise the margin, don't chase kills.</w:t>
      </w:r>
    </w:p>
    <w:p>
      <w:pPr>
        <w:keepNext/>
        <w:spacing w:before="200"/>
      </w:pPr>
      <w:r>
        <w:rPr>
          <w:b/>
          <w:color w:val="202028"/>
          <w:sz w:val="26"/>
        </w:rPr>
        <w:t>Adeptus Mechanicus — Rad-Zone / Lords of the Forge gunline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(6)</w:t>
      </w:r>
    </w:p>
    <w:p>
      <w:pPr>
        <w:spacing w:after="40"/>
      </w:pPr>
      <w:r>
        <w:rPr>
          <w:b/>
        </w:rPr>
        <w:t xml:space="preserve">Deciding factor: </w:t>
      </w:r>
      <w:r>
        <w:t>Their D6-damage anti-tank OVER-kills your bodies (waste) and Angels Defiant blunts the rest, while your Interception guns + Sword Brethren delete a Kataphron brick/turn and you out-body their low-model gunline. Advance-and-charge (Interlocking Tactics) closes the distance and their line folds in melee.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Interception RepExes delete a Kataphron brick each turn; suppress/pin the shooters (-1 hit, -2 move).</w:t>
      </w:r>
    </w:p>
    <w:p>
      <w:pPr>
        <w:pStyle w:val="ListBullet"/>
      </w:pPr>
      <w:r>
        <w:t>Advance the Battleline bricks into the gunline (few melee bodies); Sword Brethren + power-fist Crusaders carve it.</w:t>
      </w:r>
    </w:p>
    <w:p>
      <w:pPr>
        <w:pStyle w:val="ListBullet"/>
      </w:pPr>
      <w:r>
        <w:t>Out-score — hold with bodies once their shooting is tar-pitted in melee.</w:t>
      </w:r>
    </w:p>
    <w:p>
      <w:pPr>
        <w:spacing w:after="40"/>
      </w:pPr>
      <w:r>
        <w:rPr>
          <w:b/>
        </w:rPr>
        <w:t xml:space="preserve">Watch for: </w:t>
      </w:r>
      <w:r>
        <w:t>Culexus/Callidus sniping your buff characters (Marshal/Grimaldus) — screen them with the bricks.</w:t>
      </w:r>
    </w:p>
    <w:p>
      <w:pPr>
        <w:keepNext/>
        <w:spacing w:before="200"/>
      </w:pPr>
      <w:r>
        <w:rPr>
          <w:b/>
          <w:color w:val="202028"/>
          <w:sz w:val="26"/>
        </w:rPr>
        <w:t>T'au Empire — Retaliation Cadre (fusion/rail alpha)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High (5)</w:t>
      </w:r>
    </w:p>
    <w:p>
      <w:pPr>
        <w:spacing w:after="40"/>
      </w:pPr>
      <w:r>
        <w:rPr>
          <w:b/>
        </w:rPr>
        <w:t xml:space="preserve">Deciding factor: </w:t>
      </w:r>
      <w:r>
        <w:t>This is where Bastion shines vs a melee list: you SURVIVE the alpha (2+ saves + Angels Defiant -1 to wound vs their high-S rail/fusion) AND you shoot BACK reliably (Interception RepExes, no delivery to strand). Suppress the suits, out-body, and grind — T'au fold in melee if you reach, and your guns punish them if they don't.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Weather the alpha behind durability; do NOT waste CP on nothing (their AP-4/-5 ignores armour anyway — lean on Angels Defiant + bodies).</w:t>
      </w:r>
    </w:p>
    <w:p>
      <w:pPr>
        <w:pStyle w:val="ListBullet"/>
      </w:pPr>
      <w:r>
        <w:t>Interception guns delete a Riptide/Crisis brick each turn; SUPPRESS the markerlight Pathfinders + the alpha (-1 to hit).</w:t>
      </w:r>
    </w:p>
    <w:p>
      <w:pPr>
        <w:pStyle w:val="ListBullet"/>
      </w:pPr>
      <w:r>
        <w:t>Advance the bricks; Sword Brethren crush anything that lingers; hold primary with bodies they can't shift fast enough.</w:t>
      </w:r>
    </w:p>
    <w:p>
      <w:pPr>
        <w:spacing w:after="40"/>
      </w:pPr>
      <w:r>
        <w:rPr>
          <w:b/>
        </w:rPr>
        <w:t xml:space="preserve">Watch for: </w:t>
      </w:r>
      <w:r>
        <w:t>Rail/fusion Devastating Wounds spike through saves; spread bricks to limit mortal spillover. A real coin-flip — practise it.</w:t>
      </w:r>
    </w:p>
    <w:p>
      <w:pPr>
        <w:keepNext/>
        <w:spacing w:before="200"/>
      </w:pPr>
      <w:r>
        <w:rPr>
          <w:b/>
          <w:color w:val="202028"/>
          <w:sz w:val="26"/>
        </w:rPr>
        <w:t>Necrons — Awakened Dynasty (C'tan + Wraiths)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C'tan durability (4++/-1Dmg/reanim) blunts your removal and they out-grind on reanimating bodies; you can't table 3 shards. Your edge: reliable guns + the crit-5 Sword Brethren (Accept vow +1 wound) chip a C'tan, and you out-durable the rest. A grind you steal on objectives.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Focus ONE C'tan with guns + the Sword Brethren brick (spread chip just reanimates); EC snipes a Technomancer.</w:t>
      </w:r>
    </w:p>
    <w:p>
      <w:pPr>
        <w:pStyle w:val="ListBullet"/>
      </w:pPr>
      <w:r>
        <w:t>Hold with the relic anvil + bodies; suppress the gauss to cut their return fire.</w:t>
      </w:r>
    </w:p>
    <w:p>
      <w:pPr>
        <w:pStyle w:val="ListBullet"/>
      </w:pPr>
      <w:r>
        <w:t>Win on sticky primary + secondaries, not on the body-count.</w:t>
      </w:r>
    </w:p>
    <w:p>
      <w:pPr>
        <w:spacing w:after="40"/>
      </w:pPr>
      <w:r>
        <w:rPr>
          <w:b/>
        </w:rPr>
        <w:t xml:space="preserve">Watch for: </w:t>
      </w:r>
      <w:r>
        <w:t>Reanimation refunding your chip, and their forced-battle-shock C'tan strat (test at -1 + mortals) hitting a key holder — focus-remove whole units.</w:t>
      </w:r>
    </w:p>
    <w:p>
      <w:pPr>
        <w:keepNext/>
        <w:spacing w:before="200"/>
      </w:pPr>
      <w:r>
        <w:rPr>
          <w:b/>
          <w:color w:val="202028"/>
          <w:sz w:val="26"/>
        </w:rPr>
        <w:t>Adeptus Custodes — Lions of the Emperor (elite melee)</w:t>
      </w:r>
    </w:p>
    <w:p>
      <w:pPr>
        <w:spacing w:after="40"/>
      </w:pPr>
      <w:r>
        <w:rPr>
          <w:b/>
          <w:color w:val="B88600"/>
        </w:rPr>
        <w:t>COIN-FLIP (lean favourable)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Elite mirror you edge on VOLUME + reliability: you have far more bodies, the Interception guns + crit-5 Sword Brethren delete a Caladius/Custodian brick, and the EC's PRECISION Black Sword duels their characters where their own attached chars can't cleanly answer. Angels Defiant + the anvil out-last their few models.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Guns + Sword Brethren delete a Custodian brick/turn; PIN the Wardens/Blade Champion off your line.</w:t>
      </w:r>
    </w:p>
    <w:p>
      <w:pPr>
        <w:pStyle w:val="ListBullet"/>
      </w:pPr>
      <w:r>
        <w:t>EMPEROR'S CHAMPION vs their character (Precision + Anti-Character) = a real melee assassination.</w:t>
      </w:r>
    </w:p>
    <w:p>
      <w:pPr>
        <w:pStyle w:val="ListBullet"/>
      </w:pPr>
      <w:r>
        <w:t>Out-body + hold; they have ~40 models, you have more + the auspex debuffs.</w:t>
      </w:r>
    </w:p>
    <w:p>
      <w:pPr>
        <w:spacing w:after="40"/>
      </w:pPr>
      <w:r>
        <w:rPr>
          <w:b/>
        </w:rPr>
        <w:t xml:space="preserve">Watch for: </w:t>
      </w:r>
      <w:r>
        <w:t>Their melee out-damages a single brick head-on; gang two units + pin before you commit.</w:t>
      </w:r>
    </w:p>
    <w:p>
      <w:pPr>
        <w:keepNext/>
        <w:spacing w:before="200"/>
      </w:pPr>
      <w:r>
        <w:rPr>
          <w:b/>
          <w:color w:val="202028"/>
          <w:sz w:val="26"/>
        </w:rPr>
        <w:t>Blood Angels — Stormlance / Liberator jump alpha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A glass melee alpha into a durable hold-and-punish army is a good matchup for you: you RECEIVE the charge behind 2+/Angels Defiant + Grimaldus re-roll-hits, overwatch thins the drop, and you counter-punch with a fresh Sword Brethren brick + the EC. They fold once the alpha is spent; you don't.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Screen so DC/Sang Guard land 9"+ out; gatling + Assault Intercessor overwatch thins them; SUPPRESS the alpha.</w:t>
      </w:r>
    </w:p>
    <w:p>
      <w:pPr>
        <w:pStyle w:val="ListBullet"/>
      </w:pPr>
      <w:r>
        <w:t>Weather the charge on the anvil (Angels Defiant -1 wound); counter-charge the spent unit with the Sword Brethren + EC on their Priest/Lemartes.</w:t>
      </w:r>
    </w:p>
    <w:p>
      <w:pPr>
        <w:pStyle w:val="ListBullet"/>
      </w:pPr>
      <w:r>
        <w:t>Out-grind and out-score — you're the durable one here.</w:t>
      </w:r>
    </w:p>
    <w:p>
      <w:pPr>
        <w:spacing w:after="40"/>
      </w:pPr>
      <w:r>
        <w:rPr>
          <w:b/>
        </w:rPr>
        <w:t xml:space="preserve">Watch for: </w:t>
      </w:r>
      <w:r>
        <w:t>Getting a key brick charged before it can Angels-Defiant; hold the strat for the swing charge.</w:t>
      </w:r>
    </w:p>
    <w:p>
      <w:pPr>
        <w:keepNext/>
        <w:spacing w:before="200"/>
      </w:pPr>
      <w:r>
        <w:rPr>
          <w:b/>
          <w:color w:val="202028"/>
          <w:sz w:val="26"/>
        </w:rPr>
        <w:t>Dark Angels — Deathwing Knights / Inner Circle</w:t>
      </w:r>
    </w:p>
    <w:p>
      <w:pPr>
        <w:spacing w:after="40"/>
      </w:pPr>
      <w:r>
        <w:rPr>
          <w:b/>
          <w:color w:val="B88600"/>
        </w:rPr>
        <w:t>COIN-FLIP (lean favourable)</w:t>
      </w:r>
      <w:r>
        <w:rPr>
          <w:i/>
        </w:rPr>
        <w:t xml:space="preserve">   ·   Prevalence: Med (3-4)</w:t>
      </w:r>
    </w:p>
    <w:p>
      <w:pPr>
        <w:spacing w:after="40"/>
      </w:pPr>
      <w:r>
        <w:rPr>
          <w:b/>
        </w:rPr>
        <w:t xml:space="preserve">Deciding factor: </w:t>
      </w:r>
      <w:r>
        <w:t>Terminator mirror decided on primary: your Interception HLDs + the crit-5 Sword Brethren (Lethal auto-wounds SKIP the to-wound roll, grinding the 4++/-1Dmg mace brick better than normal attacks) chew the Deathwing, and you out-body + out-shoot. Both slow -&gt; board position + the sticky anvil decide it.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Guns + Sword Brethren focus the Deathwing brick (Lethal-on-5 volume beats the 4++); the Lion is a Monster -&gt; shoot him.</w:t>
      </w:r>
    </w:p>
    <w:p>
      <w:pPr>
        <w:pStyle w:val="ListBullet"/>
      </w:pPr>
      <w:r>
        <w:t>PIN/suppress the mace brick to slow its advance; hold objectives + grind.</w:t>
      </w:r>
    </w:p>
    <w:p>
      <w:pPr>
        <w:pStyle w:val="ListBullet"/>
      </w:pPr>
      <w:r>
        <w:t>Race primary; your body-count + reliable guns edge the mirror.</w:t>
      </w:r>
    </w:p>
    <w:p>
      <w:pPr>
        <w:spacing w:after="40"/>
      </w:pPr>
      <w:r>
        <w:rPr>
          <w:b/>
        </w:rPr>
        <w:t xml:space="preserve">Watch for: </w:t>
      </w:r>
      <w:r>
        <w:t>Feeding a single brick piecemeal into the mace; commit with support + pin first.</w:t>
      </w:r>
    </w:p>
    <w:p>
      <w:pPr>
        <w:keepNext/>
        <w:spacing w:before="200"/>
      </w:pPr>
      <w:r>
        <w:rPr>
          <w:b/>
          <w:color w:val="202028"/>
          <w:sz w:val="26"/>
        </w:rPr>
        <w:t>Drukhari — Skysplinter Assault (fast splinter + lance)</w:t>
      </w:r>
    </w:p>
    <w:p>
      <w:pPr>
        <w:spacing w:after="40"/>
      </w:pPr>
      <w:r>
        <w:rPr>
          <w:b/>
          <w:color w:val="C03900"/>
        </w:rPr>
        <w:t>UNFAVOURABLE</w:t>
      </w:r>
      <w:r>
        <w:rPr>
          <w:i/>
        </w:rPr>
        <w:t xml:space="preserve">   ·   Prevalence: Med (3)</w:t>
      </w:r>
    </w:p>
    <w:p>
      <w:pPr>
        <w:spacing w:after="40"/>
      </w:pPr>
      <w:r>
        <w:rPr>
          <w:b/>
        </w:rPr>
        <w:t xml:space="preserve">Deciding factor: </w:t>
      </w:r>
      <w:r>
        <w:t>Speed is your kryptonite: they out-manoeuvre M6, kite the bricks, dark-lance the RepExes, and flip objectives late. Your armour + Angels Defiant tank the splinter fine and your guns shoot their paper down when they're near your line — but you CAN'T catch them, and a durable slow army loses the tempo game to pure speed.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Hold a tight castle + the Combi-Lieutenant limpet; make them commit into your bubble (their paper folds if it does).</w:t>
      </w:r>
    </w:p>
    <w:p>
      <w:pPr>
        <w:pStyle w:val="ListBullet"/>
      </w:pPr>
      <w:r>
        <w:t>Interception guns one-shot Ravagers/Venoms to cut mobility + the lance threat; PIN what you can.</w:t>
      </w:r>
    </w:p>
    <w:p>
      <w:pPr>
        <w:pStyle w:val="ListBullet"/>
      </w:pPr>
      <w:r>
        <w:t>Zone with screens + the jump squads so they can't backfield-raid; grind the secondaries you can hold.</w:t>
      </w:r>
    </w:p>
    <w:p>
      <w:pPr>
        <w:spacing w:after="40"/>
      </w:pPr>
      <w:r>
        <w:rPr>
          <w:b/>
        </w:rPr>
        <w:t xml:space="preserve">Watch for: </w:t>
      </w:r>
      <w:r>
        <w:t>Out-actioned and out-scored by raw speed while the bricks chase air. ~34% — a real underdog game.</w:t>
      </w:r>
    </w:p>
    <w:p>
      <w:pPr>
        <w:keepNext/>
        <w:spacing w:before="200"/>
      </w:pPr>
      <w:r>
        <w:rPr>
          <w:b/>
          <w:color w:val="202028"/>
          <w:sz w:val="26"/>
        </w:rPr>
        <w:t>Astra Militarum — Steel Hammer superheavy / artillery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Low-Med (2)</w:t>
      </w:r>
    </w:p>
    <w:p>
      <w:pPr>
        <w:spacing w:after="40"/>
      </w:pPr>
      <w:r>
        <w:rPr>
          <w:b/>
        </w:rPr>
        <w:t xml:space="preserve">Deciding factor: </w:t>
      </w:r>
      <w:r>
        <w:t>Their tanks are Interception-Strike food (2 Heavy Laser Destroyers re-rolling hits + multi-meltas delete a Russ/superheavy a turn) and their D6-damage guns over-kill your bodies (waste). You out-body the low-model tank line, advance-and-charge into the infantry, and hold.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Interception RepExes + Sword Brethren delete a Russ/Shadowsword each turn; suppress the artillery.</w:t>
      </w:r>
    </w:p>
    <w:p>
      <w:pPr>
        <w:pStyle w:val="ListBullet"/>
      </w:pPr>
      <w:r>
        <w:t>Advance the bricks; power-fist Crusaders + Sword Brethren carve the Guard infantry.</w:t>
      </w:r>
    </w:p>
    <w:p>
      <w:pPr>
        <w:pStyle w:val="ListBullet"/>
      </w:pPr>
      <w:r>
        <w:t>Out-body and out-score once the shooting is tar-pitted in melee.</w:t>
      </w:r>
    </w:p>
    <w:p>
      <w:pPr>
        <w:spacing w:after="40"/>
      </w:pPr>
      <w:r>
        <w:rPr>
          <w:b/>
        </w:rPr>
        <w:t xml:space="preserve">Watch for: </w:t>
      </w:r>
      <w:r>
        <w:t>Artillery + Leontus orders chipping the bricks early; screen them to the first melee. Slight favour if you weather T1-2.</w:t>
      </w:r>
    </w:p>
    <w:p>
      <w:r>
        <w:br w:type="page"/>
      </w:r>
    </w:p>
    <w:p>
      <w:pPr>
        <w:spacing w:before="160" w:after="80"/>
      </w:pPr>
      <w:r>
        <w:rPr>
          <w:b/>
          <w:color w:val="202028"/>
          <w:sz w:val="26"/>
        </w:rPr>
        <w:t>APPENDIX — VERIFIED PROFILES (the numbers behind the sim)</w:t>
      </w:r>
    </w:p>
    <w:p>
      <w:pPr>
        <w:spacing w:before="160" w:after="80"/>
      </w:pPr>
      <w:r>
        <w:rPr>
          <w:b/>
          <w:color w:val="000000"/>
          <w:sz w:val="24"/>
        </w:rPr>
        <w:t>reliable guns (Interception Strike, full Hit re-roll)</w:t>
      </w:r>
    </w:p>
    <w:p>
      <w:pPr>
        <w:pStyle w:val="ListBullet"/>
      </w:pPr>
      <w:r>
        <w:rPr>
          <w:b/>
        </w:rPr>
        <w:t xml:space="preserve">Repulsor Executioner — Heavy Laser Destroyer: </w:t>
      </w:r>
      <w:r>
        <w:t>S16 | AP-4 | D(D6+4) | A2 | [HEAVY]  — x2; wounds a Knight on 3s. Interception Strike = re-roll ALL hits vs targets near your line.</w:t>
      </w:r>
    </w:p>
    <w:p>
      <w:pPr>
        <w:pStyle w:val="ListBullet"/>
      </w:pPr>
      <w:r>
        <w:rPr>
          <w:b/>
        </w:rPr>
        <w:t xml:space="preserve">Repulsor Executioner — Heavy Onslaught Gatling: </w:t>
      </w:r>
      <w:r>
        <w:t>S6 | AP0 | D1 | A12 | [DEVASTATING WOUNDS]  — anti-infantry volume; Dev crits = mortals.</w:t>
      </w:r>
    </w:p>
    <w:p>
      <w:pPr>
        <w:pStyle w:val="ListBullet"/>
      </w:pPr>
      <w:r>
        <w:rPr>
          <w:b/>
        </w:rPr>
        <w:t xml:space="preserve">Repulsor / Eradicator — Multi-melta: </w:t>
      </w:r>
      <w:r>
        <w:t>S9 | AP-4 | D(D6) | [MELTA 2]  — close-range AT top-up.</w:t>
      </w:r>
    </w:p>
    <w:p>
      <w:pPr>
        <w:spacing w:before="160" w:after="80"/>
      </w:pPr>
      <w:r>
        <w:rPr>
          <w:b/>
          <w:color w:val="000000"/>
          <w:sz w:val="24"/>
        </w:rPr>
        <w:t>the melee hammer (Sword Brethren brick)</w:t>
      </w:r>
    </w:p>
    <w:p>
      <w:pPr>
        <w:pStyle w:val="ListBullet"/>
      </w:pPr>
      <w:r>
        <w:rPr>
          <w:b/>
        </w:rPr>
        <w:t xml:space="preserve">Sword Brethren — Master-crafted Power Weapon: </w:t>
      </w:r>
      <w:r>
        <w:t>S5 | AP-2 | D2 | A3 | [LETHAL HITS]  — crit-on-5 (Marshal) -&gt; auto-wounds; +1 to wound up (Accept vow).</w:t>
      </w:r>
    </w:p>
    <w:p>
      <w:pPr>
        <w:pStyle w:val="ListBullet"/>
      </w:pPr>
      <w:r>
        <w:rPr>
          <w:b/>
        </w:rPr>
        <w:t xml:space="preserve">Sword Brethren — Thunder Hammer: </w:t>
      </w:r>
      <w:r>
        <w:t>S8 | AP-2 | D2 | A3 | [DEVASTATING WOUNDS]  — x2; Dev crit-wounds = mortals into tough targets.</w:t>
      </w:r>
    </w:p>
    <w:p>
      <w:pPr>
        <w:pStyle w:val="ListBullet"/>
      </w:pPr>
      <w:r>
        <w:rPr>
          <w:b/>
        </w:rPr>
        <w:t xml:space="preserve">Marshal — Inspirational Exemplar: </w:t>
      </w:r>
      <w:r>
        <w:t>unmodified Hit of 5+ = Critical Hit (its unit)  — the crit-5 trigger for Lethal Hits.</w:t>
      </w:r>
    </w:p>
    <w:p>
      <w:pPr>
        <w:pStyle w:val="ListBullet"/>
      </w:pPr>
      <w:r>
        <w:rPr>
          <w:b/>
        </w:rPr>
        <w:t xml:space="preserve">Emperor's Champion — Black Sword (Strike): </w:t>
      </w:r>
      <w:r>
        <w:t>S8 | AP-4 (Blades) | D3 | A6 | [ANTI-CHARACTER 5+, PRECISION]  — the character-assassin.</w:t>
      </w:r>
    </w:p>
    <w:p>
      <w:pPr>
        <w:spacing w:before="160" w:after="80"/>
      </w:pPr>
      <w:r>
        <w:rPr>
          <w:b/>
          <w:color w:val="000000"/>
          <w:sz w:val="24"/>
        </w:rPr>
        <w:t>the vow + the control layer</w:t>
      </w:r>
    </w:p>
    <w:p>
      <w:pPr>
        <w:pStyle w:val="ListBullet"/>
      </w:pPr>
      <w:r>
        <w:rPr>
          <w:b/>
        </w:rPr>
        <w:t xml:space="preserve">Templar Vow — Accept Any Challenge: </w:t>
      </w:r>
      <w:r>
        <w:t>melee: +1 to Wound when S &lt;= target's T  — helps you wound UP into vehicles/monsters/elites.</w:t>
      </w:r>
    </w:p>
    <w:p>
      <w:pPr>
        <w:pStyle w:val="ListBullet"/>
      </w:pPr>
      <w:r>
        <w:rPr>
          <w:b/>
        </w:rPr>
        <w:t xml:space="preserve">Bastion strats: </w:t>
      </w:r>
      <w:r>
        <w:t>Guided Disruption (pin -2M/-2chg), Shock Bombardment (suppress -1 hit), Angels Defiant (-1 to wound vs S&gt;T), Light of Vengeance (Lethal/Sustained)  — the debuff/control toolkit on the auspex scan.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6"/>
      </w:rPr>
      <w:t xml:space="preserve">Black Templars — Templar Bastion Runbook  ·  v1.0  ·  2026-07-27  ·  Page </w:t>
    </w:r>
    <w:r>
      <w:rPr>
        <w:color w:val="808080"/>
        <w:sz w:val="16"/>
      </w:rPr>
      <w:fldChar w:fldCharType="begin"/>
      <w:instrText xml:space="preserve">PAGE</w:instrText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