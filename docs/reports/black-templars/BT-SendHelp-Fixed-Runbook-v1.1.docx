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2028"/>
          <w:sz w:val="40"/>
        </w:rPr>
        <w:t>BLACK TEMPLARS — 'SEND HELP' FIXED RUNBOOK</w:t>
      </w:r>
    </w:p>
    <w:p>
      <w:pPr>
        <w:jc w:val="center"/>
      </w:pPr>
      <w:r>
        <w:rPr>
          <w:i/>
        </w:rPr>
        <w:t>Lone Star Open (LSO) — 300+ players, Swiss</w:t>
        <w:br/>
        <w:t>Generated 2026-07-27 (11E, post-Dataslate)</w:t>
      </w:r>
    </w:p>
    <w:p>
      <w:pPr>
        <w:jc w:val="center"/>
      </w:pPr>
      <w:r>
        <w:rPr>
          <w:b/>
          <w:color w:val="6B7078"/>
          <w:sz w:val="22"/>
        </w:rPr>
        <w:t>Version 1.1 · 2026-07-27</w:t>
      </w:r>
    </w:p>
    <w:p>
      <w:pPr>
        <w:spacing w:before="160" w:after="80"/>
      </w:pPr>
      <w:r>
        <w:rPr>
          <w:b/>
          <w:color w:val="202028"/>
          <w:sz w:val="30"/>
        </w:rPr>
        <w:t>THE FIXED LIST</w:t>
      </w:r>
    </w:p>
    <w:p>
      <w:pPr>
        <w:spacing w:after="40"/>
      </w:pPr>
      <w:r>
        <w:rPr>
          <w:b/>
        </w:rPr>
        <w:t xml:space="preserve">Detachments: </w:t>
      </w:r>
      <w:r>
        <w:t>Companions of Vehemence (2 DP — surge engine) + Marshal's Household (1 DP — SWORD BRETHREN buffs) = 3 DP</w:t>
      </w:r>
    </w:p>
    <w:p>
      <w:pPr>
        <w:spacing w:after="40"/>
      </w:pPr>
      <w:r>
        <w:rPr>
          <w:b/>
        </w:rPr>
        <w:t xml:space="preserve">Disposition: </w:t>
      </w:r>
      <w:r>
        <w:t>Take and Hold (hold with cover-fittable 10-Crusader bricks + surge; delete with the two delivered Sword Brethren spikes). NOT Purge — this list scores by holding, kills to clear contesters.</w:t>
      </w:r>
    </w:p>
    <w:p>
      <w:pPr>
        <w:spacing w:after="40"/>
      </w:pPr>
      <w:r>
        <w:rPr>
          <w:b/>
        </w:rPr>
        <w:t xml:space="preserve">Points: </w:t>
      </w:r>
      <w:r>
        <w:t>~1,940 core / 2000 (2x Land Raider Crusader runs ~45 pts cheaper than a Repulsor+LRC) — spend the last ~60 on FERVENT EXEMPLARS (10, +1 charge; helps the post-Assault-Ramp charge land) + a Sword Brethren size-bump / wargear. NOTE: these Marshal's Household upgrades DO count toward the 3-enhancement cap (the 'free enhancement' clause is The Living Miracle's, not this detachment), so with Oathbound Exemplar that's 2 of 3. Points MFM-verified where present; * = Marshal / EC / Grimaldus not in the BT MFM slug (app v912) — confirm vs your app. Transport fit verified: each Land Raider Crusader (cap 16) carries Marshal + Castellan + 5 Sword Brethren, and ASSAULT RAMP lets the spike charge the turn it disembarks. ALL attachments legality-checked (Marshal &amp; EC lead Sword Brethren; Grimaldus/EC lead Crusaders; no BT character leads Bladeguard). See VERSION HISTORY for the v1-&gt;v2 sim delta.</w:t>
      </w:r>
    </w:p>
    <w:p>
      <w:r>
        <w:t>A BLACK TEMPLARS DELIVERED-SPIKE army — the corrected fix of the 'send help' list. The killing engine is TWO Sword Brethren anti-tank spikes: each is Marshal + Castellan + 5 Sword Brethren, and it MURDERS things far bigger than itself. The Marshal's Inspirational Exemplar turns unmodified Hits of 5+ into Critical Hits; the Sword Brethren's master-crafted power weapons have [LETHAL HITS] so those crits AUTO-WOUND; the Castellan re-rolls the hits; and Slayers of Abominations (1CP) adds +2 S vs MONSTER/VEHICLE. Net: at S7 with ~half its attacks auto-wounding, one spike ONE-SHOTS an Armiger in melee. The whole fix is DELIVERY — both spikes ride LAND RAIDER CRUSADERS, whose ASSAULT RAMP lets them drive up and STILL CHARGE the same turn (core 18.04: a Repulsor CAN'T — a Rapid Disembark after the transport moves forbids charging). A jump-pack Assault Intercessor RESERVE threatens whatever refuses the fight. Grimaldus (the only BT Chaplain worth taking) anchors a 10-Crusader brick that ACTUALLY FITS COVER (GW's 20-brick can't hide on modern boards, so we don't run it). The Emperor's Champion is a Precision character-assassin. Honest ceiling: this is a swingy melee army with GOOD anti-tank IN MELEE but INHERENTLY BAD SHOOTING and only 2 delivery buses — it deletes what it reaches and struggles with what it can't (castled guns, Knights, speed).</w:t>
      </w:r>
    </w:p>
    <w:p>
      <w:pPr>
        <w:pStyle w:val="ListBullet"/>
      </w:pPr>
      <w:r>
        <w:rPr>
          <w:b/>
        </w:rPr>
        <w:t xml:space="preserve">1x Land Raider Crusader (Spike A bus) (220) — </w:t>
      </w:r>
      <w:r>
        <w:t>ASSAULT RAMP: drive up + disembark + the spike STILL CHARGES this turn (core 18.04: a Repulsor CANNOT — Rapid Disembark forbids charging). T12/W16/2+, cap 16. This is why BT delivers in Land Raiders, not Repulsors.</w:t>
      </w:r>
    </w:p>
    <w:p>
      <w:pPr>
        <w:pStyle w:val="ListBullet"/>
      </w:pPr>
      <w:r>
        <w:rPr>
          <w:b/>
        </w:rPr>
        <w:t xml:space="preserve">1x Marshal + Oathbound Exemplar (95*) — </w:t>
      </w:r>
      <w:r>
        <w:t>WARLORD; leads Spike A's Sword Brethren. INSPIRATIONAL EXEMPLAR: unmodified Hit of 5+ = Critical Hit -&gt; the whole reason the spike works.</w:t>
      </w:r>
    </w:p>
    <w:p>
      <w:pPr>
        <w:pStyle w:val="ListBullet"/>
      </w:pPr>
      <w:r>
        <w:rPr>
          <w:b/>
        </w:rPr>
        <w:t xml:space="preserve">1x Castellan (Support) (70) — </w:t>
      </w:r>
      <w:r>
        <w:t>Stacks into Spike A. VEHEMENT AGGRESSION: re-roll Hits (on a Ld pass) -&gt; more 5+ crits to convert via Lethal Hits.</w:t>
      </w:r>
    </w:p>
    <w:p>
      <w:pPr>
        <w:pStyle w:val="ListBullet"/>
      </w:pPr>
      <w:r>
        <w:rPr>
          <w:b/>
        </w:rPr>
        <w:t xml:space="preserve">5x Sword Brethren Squad (Spike A) (105) — </w:t>
      </w:r>
      <w:r>
        <w:t>Master-crafted power weapon S5 AP-2 D2 A3 [LETHAL HITS] -&gt; with crit-on-5 + re-rolls + Slayers of Abominations (+2 S vs Mon/Veh = S7), ONE-SHOTS an Armiger. -&gt; Land Raider Crusader A.</w:t>
      </w:r>
    </w:p>
    <w:p>
      <w:pPr>
        <w:pStyle w:val="ListBullet"/>
      </w:pPr>
      <w:r>
        <w:rPr>
          <w:b/>
        </w:rPr>
        <w:t xml:space="preserve">1x Land Raider Crusader (Spike B bus) (220) — </w:t>
      </w:r>
      <w:r>
        <w:t>2nd ASSAULT RAMP bus -&gt; Spike B also alpha-charges in one turn. Hurricane bolters + assault cannon add anti-infantry (helps the horde a little).</w:t>
      </w:r>
    </w:p>
    <w:p>
      <w:pPr>
        <w:pStyle w:val="ListBullet"/>
      </w:pPr>
      <w:r>
        <w:rPr>
          <w:b/>
        </w:rPr>
        <w:t xml:space="preserve">1x Marshal (Spike B) (80*) — </w:t>
      </w:r>
      <w:r>
        <w:t>2nd crit-on-5 enabler; leads Spike B's Sword Brethren.</w:t>
      </w:r>
    </w:p>
    <w:p>
      <w:pPr>
        <w:pStyle w:val="ListBullet"/>
      </w:pPr>
      <w:r>
        <w:rPr>
          <w:b/>
        </w:rPr>
        <w:t xml:space="preserve">1x Castellan (Support) (70) — </w:t>
      </w:r>
      <w:r>
        <w:t>2nd re-roll enabler; stacks into Spike B.</w:t>
      </w:r>
    </w:p>
    <w:p>
      <w:pPr>
        <w:pStyle w:val="ListBullet"/>
      </w:pPr>
      <w:r>
        <w:rPr>
          <w:b/>
        </w:rPr>
        <w:t xml:space="preserve">5x Sword Brethren Squad (Spike B) (105) — </w:t>
      </w:r>
      <w:r>
        <w:t>The 2nd delivered anti-tank spike. -&gt; Land Raider Crusader.</w:t>
      </w:r>
    </w:p>
    <w:p>
      <w:pPr>
        <w:pStyle w:val="ListBullet"/>
      </w:pPr>
      <w:r>
        <w:rPr>
          <w:b/>
        </w:rPr>
        <w:t xml:space="preserve">1x Chaplain Grimaldus (+3 Cenobyte) (100*) — </w:t>
      </w:r>
      <w:r>
        <w:t>The ONLY good BT Chaplain. FNP + Litany -&gt; the durability that lets a foot brick hold. Leads the Crusader anvil.</w:t>
      </w:r>
    </w:p>
    <w:p>
      <w:pPr>
        <w:pStyle w:val="ListBullet"/>
      </w:pPr>
      <w:r>
        <w:rPr>
          <w:b/>
        </w:rPr>
        <w:t xml:space="preserve">10x Crusader Squad (Grimaldus anvil) (150) — </w:t>
      </w:r>
      <w:r>
        <w:t>A 10-model brick that FITS COVER (the whole point — a 20-brick can't hide on modern boards). Sticky OC + Righteous Zeal surge.</w:t>
      </w:r>
    </w:p>
    <w:p>
      <w:pPr>
        <w:pStyle w:val="ListBullet"/>
      </w:pPr>
      <w:r>
        <w:rPr>
          <w:b/>
        </w:rPr>
        <w:t xml:space="preserve">1x Emperor's Champion (75*) — </w:t>
      </w:r>
      <w:r>
        <w:t>Duelist / character-assassin: Black Sword S8 AP-3 D3 A6 [ANTI-CHARACTER 5+, PRECISION]. Leads the 2nd Crusader brick (the jump Intercessors run solo from reserve).</w:t>
      </w:r>
    </w:p>
    <w:p>
      <w:pPr>
        <w:pStyle w:val="ListBullet"/>
      </w:pPr>
      <w:r>
        <w:rPr>
          <w:b/>
        </w:rPr>
        <w:t xml:space="preserve">10x Crusader Squad (2nd cover-brick) (150) — </w:t>
      </w:r>
      <w:r>
        <w:t>2nd cover-fittable objective holder + surge. EC or a Castellan can lead it.</w:t>
      </w:r>
    </w:p>
    <w:p>
      <w:pPr>
        <w:pStyle w:val="ListBullet"/>
      </w:pPr>
      <w:r>
        <w:rPr>
          <w:b/>
        </w:rPr>
        <w:t xml:space="preserve">10x Assault Intercessors w/ Jump Packs (160) — </w:t>
      </w:r>
      <w:r>
        <w:t>The RESERVE/SPEED THREAT (v2): deep-strike + Rapid Ingress -&gt; pressures a castled T'au/AdMech backfield and catches kiting Drukhari — a threat that DOESN'T need a bus. Fixes the two 'can't reach you' matchups.</w:t>
      </w:r>
    </w:p>
    <w:p>
      <w:pPr>
        <w:pStyle w:val="ListBullet"/>
      </w:pPr>
      <w:r>
        <w:rPr>
          <w:b/>
        </w:rPr>
        <w:t xml:space="preserve">1x Gladiator Lancer (160) — </w:t>
      </w:r>
      <w:r>
        <w:t>The ONE efficient Oath-boosted RANGED AT: twin lascannon-class gun to reach the un-chargeable (a melee army's only long answer to castled armour).</w:t>
      </w:r>
    </w:p>
    <w:p>
      <w:pPr>
        <w:pStyle w:val="ListBullet"/>
      </w:pPr>
      <w:r>
        <w:rPr>
          <w:b/>
        </w:rPr>
        <w:t xml:space="preserve">6x Eradicator Squad (180) — </w:t>
      </w:r>
      <w:r>
        <w:t>Melta AT backup (BT shooting is thin — this is a concession, not a gunline). Deep-strike/reposition threat.</w:t>
      </w:r>
    </w:p>
    <w:p>
      <w:pPr>
        <w:spacing w:before="160" w:after="80"/>
      </w:pPr>
      <w:r>
        <w:rPr>
          <w:b/>
          <w:color w:val="202028"/>
          <w:sz w:val="30"/>
        </w:rPr>
        <w:t>THE TAPESTRY — how the fixed list wins</w:t>
      </w:r>
    </w:p>
    <w:p>
      <w:pPr>
        <w:pStyle w:val="ListBullet"/>
      </w:pPr>
      <w:r>
        <w:rPr>
          <w:b/>
        </w:rPr>
        <w:t xml:space="preserve">The SPIKE — how BT does anti-tank (in melee) — </w:t>
      </w:r>
      <w:r>
        <w:t>Marshal (INSPIRATIONAL EXEMPLAR: unmodified Hit 5+ = Critical Hit) + Sword Brethren power weapons ([LETHAL HITS]: crit = auto-wound) = Lethal Hits on 5s. + Castellan (VEHEMENT AGGRESSION: re-roll Hits) + Slayers of Abominations (1CP: +2 S vs MONSTER/VEHICLE = S7). One Marshal+Castellan+5-Sword-Brethren spike ONE-SHOTS an Armiger and badly hurts a big Knight/vehicle — in the fight phase, where Knights have no invuln. This IS the army's anti-tank.</w:t>
      </w:r>
    </w:p>
    <w:p>
      <w:pPr>
        <w:pStyle w:val="ListBullet"/>
      </w:pPr>
      <w:r>
        <w:rPr>
          <w:b/>
        </w:rPr>
        <w:t xml:space="preserve">Delivery = the whole fix (2x Land Raider Crusader + jump reserve) — </w:t>
      </w:r>
      <w:r>
        <w:t>The spikes are M6 on foot and die on the walk unless bused — and per core 18.04 ONLY a Land Raider Crusader (ASSAULT RAMP) can drive up AND let the spike charge the same turn; a Repulsor forces a Rapid Disembark that FORBIDS charging. So both spikes ride Crusaders for a true one-turn alpha. A jump-pack Assault Intercessor RESERVE adds a delivery FLOOR (a threat even if a bus dies) + pressures a castled/kiting enemy — this lifts the delivery-race matchups (see VERSION HISTORY: T'au +4, Astra +10, Drukhari +5). RISK: still only 2 buses + a reserve, and dropping the Repulsors costs the Heavy Laser Destroyers, so ranged AT is thin (Lancer + Eradicators).</w:t>
      </w:r>
    </w:p>
    <w:p>
      <w:pPr>
        <w:pStyle w:val="ListBullet"/>
      </w:pPr>
      <w:r>
        <w:rPr>
          <w:b/>
        </w:rPr>
        <w:t xml:space="preserve">Oath of Moment (and BT's bad shooting) — </w:t>
      </w:r>
      <w:r>
        <w:t>Marines shoot BADLY without Oath. Oath (name 1 enemy unit -&gt; army-wide re-roll Hits into it) is what makes the thin gun package (Gladiator Lancer + 6 Eradicators, the Land Raiders' hurricane bolters + assault cannons) do anything. Point it at the ONE big thing you must shoot; the rest of your killing is the delivered melee.</w:t>
      </w:r>
    </w:p>
    <w:p>
      <w:pPr>
        <w:pStyle w:val="ListBullet"/>
      </w:pPr>
      <w:r>
        <w:rPr>
          <w:b/>
        </w:rPr>
        <w:t xml:space="preserve">Companions of Vehemence — surge (2 DP) — </w:t>
      </w:r>
      <w:r>
        <w:t>Units make surge moves (~D6"); Crusader Squads via Righteous Zeal surge toward the CLOSEST OBJECTIVE when shot. It's the mobility patch for a slow foot army — but see the cover caveat: a surge onto an objective you can't fit into cover on just exposes the brick.</w:t>
      </w:r>
    </w:p>
    <w:p>
      <w:pPr>
        <w:pStyle w:val="ListBullet"/>
      </w:pPr>
      <w:r>
        <w:rPr>
          <w:b/>
        </w:rPr>
        <w:t xml:space="preserve">Marshal's Household — the Sword Brethren detachment (1 DP) — </w:t>
      </w:r>
      <w:r>
        <w:t>Friendly SWORD BRETHREN SQUAD units have +1 OC. Strats: Slayers of Abominations (+2 S vs Mon/Veh — the spike's anti-tank switch), Blade of Detestation (mortals on the charge), Unsparing Execution (punish fall-back). Enhancements: FERVENT EXEMPLARS (+1 charge, 10 — take this: it helps the spike CONNECT out of the transport) and INHERITORS OF SIGISMUND (Fights First, 15 — SKIP on a spike: per 12.04 charging already grants fights-first, so the ability only matters in ongoing combats a kill-and-leave scalpel avoids). Both are Sword-Brethren-SQUAD upgrades and DO count toward the 3-enhancement cap (the 'free enhancement' clause belongs to The Living Miracle detachment, not this one).</w:t>
      </w:r>
    </w:p>
    <w:p>
      <w:pPr>
        <w:pStyle w:val="ListBullet"/>
      </w:pPr>
      <w:r>
        <w:rPr>
          <w:b/>
        </w:rPr>
        <w:t xml:space="preserve">Grimaldus — the only Chaplain worth it — </w:t>
      </w:r>
      <w:r>
        <w:t>FNP + Litany on the Crusader anvil = the staying power a foot brick needs. Every OTHER BT Chaplain is a tax (the Execrator = 50 pts for Advance-and-Charge); this list runs Grimaldus and no other.</w:t>
      </w:r>
    </w:p>
    <w:p>
      <w:pPr>
        <w:pStyle w:val="ListBullet"/>
      </w:pPr>
      <w:r>
        <w:rPr>
          <w:b/>
        </w:rPr>
        <w:t xml:space="preserve">The 20-brick trap (why we run 10s) — </w:t>
      </w:r>
      <w:r>
        <w:t>GW's intended BT survivability is a 20-model Crusader brick + surge. On modern terrain-dense boards a 20-brick physically CANNOT FIT INSIDE COVER, so it eats shooting in the open and the surge just walks it into more fire. We run 10-model bricks that actually fit cover and screen — less sticky, far more survivable in practice.</w:t>
      </w:r>
    </w:p>
    <w:p>
      <w:pPr>
        <w:pStyle w:val="ListBullet"/>
      </w:pPr>
      <w:r>
        <w:rPr>
          <w:b/>
        </w:rPr>
        <w:t xml:space="preserve">Emperor's Champion — the scalpel — </w:t>
      </w:r>
      <w:r>
        <w:t>Black Sword S8 AP-3 D3 A6 [PRECISION] -&gt; he alone can pick out and kill an attached enemy Character in melee (Sigismund's Heir even lets him re-roll a charge to reach a Character within 12"). Lone Operative until he joins a unit. Save him for the enemy's key buff-character.</w:t>
      </w:r>
    </w:p>
    <w:p>
      <w:pPr>
        <w:pStyle w:val="ListBullet"/>
      </w:pPr>
      <w:r>
        <w:rPr>
          <w:b/>
        </w:rPr>
        <w:t xml:space="preserve">What this list genuinely can't do — </w:t>
      </w:r>
      <w:r>
        <w:t>(1) REACH a castled gunline/Knight army that stays back — the AT is melee, the shooting is bad; (2) out-body a horde (Orks); (3) out-run a fast army that kites the spikes. Its whole game is 'get a spike into the thing that matters.' If the buses die or the enemy refuses the fight, it has few answers.</w:t>
      </w:r>
    </w:p>
    <w:p>
      <w:pPr>
        <w:spacing w:before="120" w:after="80"/>
      </w:pPr>
      <w:r>
        <w:rPr>
          <w:b/>
          <w:color w:val="000000"/>
          <w:sz w:val="24"/>
        </w:rPr>
        <w:t>Mindset</w:t>
      </w:r>
    </w:p>
    <w:p>
      <w:r>
        <w:t>Play it as a delivered-scalpel melee army, honest about its holes. The plan: bus a Sword Brethren spike into the enemy's biggest threat (Knight/vehicle/monster) and DELETE it in melee, hold the middle with the cover-fittable Grimaldus brick, and use the EC to assassinate a key character. Three disciplines: (1) PROTECT THE 2 BUSES — they're the only delivery; screen and use LoS, because if both die the spikes walk and the plan dies. (2) HIDE THE BRICKS IN COVER — run 10s, not a 20, so they actually fit. (3) DON'T expect the guns to bail you out — Marines shoot badly without Oath, so Oath the one thing you must shoot and win everything else in melee. Accept the hard matchups (castled shooting, Knights that stay back, true hordes, pure speed): pick your spike targets, grind primary, and don't throw a bus into open ground.</w:t>
      </w:r>
    </w:p>
    <w:p>
      <w:pPr>
        <w:spacing w:before="120" w:after="80"/>
      </w:pPr>
      <w:r>
        <w:rPr>
          <w:b/>
          <w:color w:val="000000"/>
          <w:sz w:val="24"/>
        </w:rPr>
        <w:t>Realistic record</w:t>
      </w:r>
    </w:p>
    <w:p>
      <w:r>
        <w:t>The corrected fix is a SWINGY MID-TO-LOW-TIER melee-spike army — a real improvement on the original (the engine now gets delivered, the dead weight is gone), but its ceiling is capped by faction-level problems the user is right about: Marines shoot BADLY without Oath, so it can't reach a castled gunline or a Knight army that stays back; only Grimaldus is worth taking among BT Chaplains; and GW's intended 20-brick survivability doesn't work on cover-dense boards (we run 10s instead). Realistic 300+ GT: below even, ~2-4 to 3-3, spiking wins where it delivers a spike into a Monster/Vehicle and grinds melee, and losing where it can't reach (T'au, castled guns, Knights) or gets out-bodied/out-run. It DELETES what it reaches; its whole risk is reaching. A rescued list that plays honestly to a fun, melee-forward game — not a GT-winner, and BT's inherent shooting/mobility gaps are why.</w:t>
      </w:r>
    </w:p>
    <w:p>
      <w:pPr>
        <w:spacing w:after="40"/>
      </w:pPr>
      <w:r>
        <w:rPr>
          <w:b/>
        </w:rPr>
        <w:t xml:space="preserve">FAVOURABLE / EVEN+ (bank these): </w:t>
      </w:r>
      <w:r>
        <w:t>Emperor's Children, Dark Angels Deathwing, Astra Militarum, AdMech</w:t>
      </w:r>
    </w:p>
    <w:p>
      <w:pPr>
        <w:spacing w:after="40"/>
      </w:pPr>
      <w:r>
        <w:rPr>
          <w:b/>
        </w:rPr>
        <w:t xml:space="preserve">COIN-FLIP (practice these): </w:t>
      </w:r>
      <w:r>
        <w:t>Custodes, Necrons C'tan, Blood Angels</w:t>
      </w:r>
    </w:p>
    <w:p>
      <w:pPr>
        <w:spacing w:after="40"/>
      </w:pPr>
      <w:r>
        <w:rPr>
          <w:b/>
        </w:rPr>
        <w:t xml:space="preserve">UNFAVOURABLE (underdog): </w:t>
      </w:r>
      <w:r>
        <w:t>Drukhari Skysplinter, Orks Green Tide</w:t>
      </w:r>
    </w:p>
    <w:p>
      <w:pPr>
        <w:spacing w:after="40"/>
      </w:pPr>
      <w:r>
        <w:rPr>
          <w:b/>
        </w:rPr>
        <w:t xml:space="preserve">HARDEST (~28%): </w:t>
      </w:r>
      <w:r>
        <w:t>T'au Retaliation</w:t>
      </w:r>
    </w:p>
    <w:p>
      <w:r>
        <w:br w:type="page"/>
      </w:r>
    </w:p>
    <w:p>
      <w:pPr>
        <w:spacing w:before="160" w:after="80"/>
      </w:pPr>
      <w:r>
        <w:rPr>
          <w:b/>
          <w:color w:val="202028"/>
          <w:sz w:val="30"/>
        </w:rPr>
        <w:t>SIM VERIFICATION (data-driven)</w:t>
      </w:r>
    </w:p>
    <w:p>
      <w:r>
        <w:t>Games/archetype via tools/mc_bt_sim.py. Spike = the delivered Sword Brethren spike (crit-on-5 Lethal Hits, S7 vs Monster/Vehicle) onto the priority target; Shoot = BT's thin Oath-boosted shooting. Delivery-dependent (2 buses). Indicative — coin-flips are the matchups to practice.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744"/>
          </w:tcPr>
          <w:p>
            <w:r>
              <w:rPr>
                <w:b/>
              </w:rPr>
              <w:t>Archetype</w:t>
            </w:r>
          </w:p>
        </w:tc>
        <w:tc>
          <w:tcPr>
            <w:tcW w:type="dxa" w:w="1008"/>
          </w:tcPr>
          <w:p>
            <w:r>
              <w:rPr>
                <w:b/>
              </w:rPr>
              <w:t>Prev.</w:t>
            </w:r>
          </w:p>
        </w:tc>
        <w:tc>
          <w:tcPr>
            <w:tcW w:type="dxa" w:w="1440"/>
          </w:tcPr>
          <w:p>
            <w:r>
              <w:rPr>
                <w:b/>
              </w:rPr>
              <w:t>Verdict</w:t>
            </w:r>
          </w:p>
        </w:tc>
        <w:tc>
          <w:tcPr>
            <w:tcW w:type="dxa" w:w="1296"/>
          </w:tcPr>
          <w:p>
            <w:r>
              <w:rPr>
                <w:b/>
              </w:rPr>
              <w:t>Spike</w:t>
            </w:r>
          </w:p>
        </w:tc>
        <w:tc>
          <w:tcPr>
            <w:tcW w:type="dxa" w:w="1296"/>
          </w:tcPr>
          <w:p>
            <w:r>
              <w:rPr>
                <w:b/>
              </w:rPr>
              <w:t>Shoot</w:t>
            </w:r>
          </w:p>
        </w:tc>
        <w:tc>
          <w:tcPr>
            <w:tcW w:type="dxa" w:w="1296"/>
          </w:tcPr>
          <w:p>
            <w:r>
              <w:rPr>
                <w:b/>
              </w:rPr>
              <w:t>BT win%</w:t>
            </w:r>
          </w:p>
        </w:tc>
      </w:tr>
      <w:tr>
        <w:tc>
          <w:tcPr>
            <w:tcW w:type="dxa" w:w="3744"/>
          </w:tcPr>
          <w:p>
            <w:r>
              <w:t>Emperor's Children (Defiler+swarm)</w:t>
            </w:r>
          </w:p>
        </w:tc>
        <w:tc>
          <w:tcPr>
            <w:tcW w:type="dxa" w:w="1008"/>
          </w:tcPr>
          <w:p>
            <w:r>
              <w:t>9</w:t>
            </w:r>
          </w:p>
        </w:tc>
        <w:tc>
          <w:tcPr>
            <w:tcW w:type="dxa" w:w="1440"/>
          </w:tcPr>
          <w:p>
            <w:r>
              <w:t>EVEN</w:t>
            </w:r>
          </w:p>
        </w:tc>
        <w:tc>
          <w:tcPr>
            <w:tcW w:type="dxa" w:w="1296"/>
          </w:tcPr>
          <w:p>
            <w:r>
              <w:t>15</w:t>
            </w:r>
          </w:p>
        </w:tc>
        <w:tc>
          <w:tcPr>
            <w:tcW w:type="dxa" w:w="1296"/>
          </w:tcPr>
          <w:p>
            <w:r>
              <w:t>21</w:t>
            </w:r>
          </w:p>
        </w:tc>
        <w:tc>
          <w:tcPr>
            <w:tcW w:type="dxa" w:w="1296"/>
          </w:tcPr>
          <w:p>
            <w:r>
              <w:rPr>
                <w:b/>
              </w:rPr>
              <w:t>55%</w:t>
            </w:r>
          </w:p>
        </w:tc>
      </w:tr>
      <w:tr>
        <w:tc>
          <w:tcPr>
            <w:tcW w:type="dxa" w:w="3744"/>
          </w:tcPr>
          <w:p>
            <w:r>
              <w:t>Orks (Green Tide horde)</w:t>
            </w:r>
          </w:p>
        </w:tc>
        <w:tc>
          <w:tcPr>
            <w:tcW w:type="dxa" w:w="1008"/>
          </w:tcPr>
          <w:p>
            <w:r>
              <w:t>8</w:t>
            </w:r>
          </w:p>
        </w:tc>
        <w:tc>
          <w:tcPr>
            <w:tcW w:type="dxa" w:w="1440"/>
          </w:tcPr>
          <w:p>
            <w:r>
              <w:t>UNFAV</w:t>
            </w:r>
          </w:p>
        </w:tc>
        <w:tc>
          <w:tcPr>
            <w:tcW w:type="dxa" w:w="1296"/>
          </w:tcPr>
          <w:p>
            <w:r>
              <w:t>26</w:t>
            </w:r>
          </w:p>
        </w:tc>
        <w:tc>
          <w:tcPr>
            <w:tcW w:type="dxa" w:w="1296"/>
          </w:tcPr>
          <w:p>
            <w:r>
              <w:t>42</w:t>
            </w:r>
          </w:p>
        </w:tc>
        <w:tc>
          <w:tcPr>
            <w:tcW w:type="dxa" w:w="1296"/>
          </w:tcPr>
          <w:p>
            <w:r>
              <w:rPr>
                <w:b/>
              </w:rPr>
              <w:t>20%</w:t>
            </w:r>
          </w:p>
        </w:tc>
      </w:tr>
      <w:tr>
        <w:tc>
          <w:tcPr>
            <w:tcW w:type="dxa" w:w="3744"/>
          </w:tcPr>
          <w:p>
            <w:r>
              <w:t>AdMech (Rad-Zone gunline)</w:t>
            </w:r>
          </w:p>
        </w:tc>
        <w:tc>
          <w:tcPr>
            <w:tcW w:type="dxa" w:w="1008"/>
          </w:tcPr>
          <w:p>
            <w:r>
              <w:t>6</w:t>
            </w:r>
          </w:p>
        </w:tc>
        <w:tc>
          <w:tcPr>
            <w:tcW w:type="dxa" w:w="1440"/>
          </w:tcPr>
          <w:p>
            <w:r>
              <w:t>EVEN</w:t>
            </w:r>
          </w:p>
        </w:tc>
        <w:tc>
          <w:tcPr>
            <w:tcW w:type="dxa" w:w="1296"/>
          </w:tcPr>
          <w:p>
            <w:r>
              <w:t>18</w:t>
            </w:r>
          </w:p>
        </w:tc>
        <w:tc>
          <w:tcPr>
            <w:tcW w:type="dxa" w:w="1296"/>
          </w:tcPr>
          <w:p>
            <w:r>
              <w:t>37</w:t>
            </w:r>
          </w:p>
        </w:tc>
        <w:tc>
          <w:tcPr>
            <w:tcW w:type="dxa" w:w="1296"/>
          </w:tcPr>
          <w:p>
            <w:r>
              <w:rPr>
                <w:b/>
              </w:rPr>
              <w:t>57%</w:t>
            </w:r>
          </w:p>
        </w:tc>
      </w:tr>
      <w:tr>
        <w:tc>
          <w:tcPr>
            <w:tcW w:type="dxa" w:w="3744"/>
          </w:tcPr>
          <w:p>
            <w:r>
              <w:t>T'au (Retaliation alpha)</w:t>
            </w:r>
          </w:p>
        </w:tc>
        <w:tc>
          <w:tcPr>
            <w:tcW w:type="dxa" w:w="1008"/>
          </w:tcPr>
          <w:p>
            <w:r>
              <w:t>5</w:t>
            </w:r>
          </w:p>
        </w:tc>
        <w:tc>
          <w:tcPr>
            <w:tcW w:type="dxa" w:w="1440"/>
          </w:tcPr>
          <w:p>
            <w:r>
              <w:t>HARD</w:t>
            </w:r>
          </w:p>
        </w:tc>
        <w:tc>
          <w:tcPr>
            <w:tcW w:type="dxa" w:w="1296"/>
          </w:tcPr>
          <w:p>
            <w:r>
              <w:t>11</w:t>
            </w:r>
          </w:p>
        </w:tc>
        <w:tc>
          <w:tcPr>
            <w:tcW w:type="dxa" w:w="1296"/>
          </w:tcPr>
          <w:p>
            <w:r>
              <w:t>17</w:t>
            </w:r>
          </w:p>
        </w:tc>
        <w:tc>
          <w:tcPr>
            <w:tcW w:type="dxa" w:w="1296"/>
          </w:tcPr>
          <w:p>
            <w:r>
              <w:rPr>
                <w:b/>
              </w:rPr>
              <w:t>35%</w:t>
            </w:r>
          </w:p>
        </w:tc>
      </w:tr>
      <w:tr>
        <w:tc>
          <w:tcPr>
            <w:tcW w:type="dxa" w:w="3744"/>
          </w:tcPr>
          <w:p>
            <w:r>
              <w:t>Necrons (Awakened C'tan)</w:t>
            </w:r>
          </w:p>
        </w:tc>
        <w:tc>
          <w:tcPr>
            <w:tcW w:type="dxa" w:w="1008"/>
          </w:tcPr>
          <w:p>
            <w:r>
              <w:t>4</w:t>
            </w:r>
          </w:p>
        </w:tc>
        <w:tc>
          <w:tcPr>
            <w:tcW w:type="dxa" w:w="1440"/>
          </w:tcPr>
          <w:p>
            <w:r>
              <w:t>COIN-</w:t>
            </w:r>
          </w:p>
        </w:tc>
        <w:tc>
          <w:tcPr>
            <w:tcW w:type="dxa" w:w="1296"/>
          </w:tcPr>
          <w:p>
            <w:r>
              <w:t>11</w:t>
            </w:r>
          </w:p>
        </w:tc>
        <w:tc>
          <w:tcPr>
            <w:tcW w:type="dxa" w:w="1296"/>
          </w:tcPr>
          <w:p>
            <w:r>
              <w:t>14</w:t>
            </w:r>
          </w:p>
        </w:tc>
        <w:tc>
          <w:tcPr>
            <w:tcW w:type="dxa" w:w="1296"/>
          </w:tcPr>
          <w:p>
            <w:r>
              <w:rPr>
                <w:b/>
              </w:rPr>
              <w:t>43%</w:t>
            </w:r>
          </w:p>
        </w:tc>
      </w:tr>
      <w:tr>
        <w:tc>
          <w:tcPr>
            <w:tcW w:type="dxa" w:w="3744"/>
          </w:tcPr>
          <w:p>
            <w:r>
              <w:t>Custodes (elite melee)</w:t>
            </w:r>
          </w:p>
        </w:tc>
        <w:tc>
          <w:tcPr>
            <w:tcW w:type="dxa" w:w="1008"/>
          </w:tcPr>
          <w:p>
            <w:r>
              <w:t>4</w:t>
            </w:r>
          </w:p>
        </w:tc>
        <w:tc>
          <w:tcPr>
            <w:tcW w:type="dxa" w:w="1440"/>
          </w:tcPr>
          <w:p>
            <w:r>
              <w:t>COIN</w:t>
            </w:r>
          </w:p>
        </w:tc>
        <w:tc>
          <w:tcPr>
            <w:tcW w:type="dxa" w:w="1296"/>
          </w:tcPr>
          <w:p>
            <w:r>
              <w:t>11</w:t>
            </w:r>
          </w:p>
        </w:tc>
        <w:tc>
          <w:tcPr>
            <w:tcW w:type="dxa" w:w="1296"/>
          </w:tcPr>
          <w:p>
            <w:r>
              <w:t>21</w:t>
            </w:r>
          </w:p>
        </w:tc>
        <w:tc>
          <w:tcPr>
            <w:tcW w:type="dxa" w:w="1296"/>
          </w:tcPr>
          <w:p>
            <w:r>
              <w:rPr>
                <w:b/>
              </w:rPr>
              <w:t>56%</w:t>
            </w:r>
          </w:p>
        </w:tc>
      </w:tr>
      <w:tr>
        <w:tc>
          <w:tcPr>
            <w:tcW w:type="dxa" w:w="3744"/>
          </w:tcPr>
          <w:p>
            <w:r>
              <w:t>Blood Angels (jump alpha)</w:t>
            </w:r>
          </w:p>
        </w:tc>
        <w:tc>
          <w:tcPr>
            <w:tcW w:type="dxa" w:w="1008"/>
          </w:tcPr>
          <w:p>
            <w:r>
              <w:t>4</w:t>
            </w:r>
          </w:p>
        </w:tc>
        <w:tc>
          <w:tcPr>
            <w:tcW w:type="dxa" w:w="1440"/>
          </w:tcPr>
          <w:p>
            <w:r>
              <w:t>COIN-</w:t>
            </w:r>
          </w:p>
        </w:tc>
        <w:tc>
          <w:tcPr>
            <w:tcW w:type="dxa" w:w="1296"/>
          </w:tcPr>
          <w:p>
            <w:r>
              <w:t>21</w:t>
            </w:r>
          </w:p>
        </w:tc>
        <w:tc>
          <w:tcPr>
            <w:tcW w:type="dxa" w:w="1296"/>
          </w:tcPr>
          <w:p>
            <w:r>
              <w:t>41</w:t>
            </w:r>
          </w:p>
        </w:tc>
        <w:tc>
          <w:tcPr>
            <w:tcW w:type="dxa" w:w="1296"/>
          </w:tcPr>
          <w:p>
            <w:r>
              <w:rPr>
                <w:b/>
              </w:rPr>
              <w:t>49%</w:t>
            </w:r>
          </w:p>
        </w:tc>
      </w:tr>
      <w:tr>
        <w:tc>
          <w:tcPr>
            <w:tcW w:type="dxa" w:w="3744"/>
          </w:tcPr>
          <w:p>
            <w:r>
              <w:t>Dark Angels (Deathwing)</w:t>
            </w:r>
          </w:p>
        </w:tc>
        <w:tc>
          <w:tcPr>
            <w:tcW w:type="dxa" w:w="1008"/>
          </w:tcPr>
          <w:p>
            <w:r>
              <w:t>3</w:t>
            </w:r>
          </w:p>
        </w:tc>
        <w:tc>
          <w:tcPr>
            <w:tcW w:type="dxa" w:w="1440"/>
          </w:tcPr>
          <w:p>
            <w:r>
              <w:t>EVEN</w:t>
            </w:r>
          </w:p>
        </w:tc>
        <w:tc>
          <w:tcPr>
            <w:tcW w:type="dxa" w:w="1296"/>
          </w:tcPr>
          <w:p>
            <w:r>
              <w:t>13</w:t>
            </w:r>
          </w:p>
        </w:tc>
        <w:tc>
          <w:tcPr>
            <w:tcW w:type="dxa" w:w="1296"/>
          </w:tcPr>
          <w:p>
            <w:r>
              <w:t>21</w:t>
            </w:r>
          </w:p>
        </w:tc>
        <w:tc>
          <w:tcPr>
            <w:tcW w:type="dxa" w:w="1296"/>
          </w:tcPr>
          <w:p>
            <w:r>
              <w:rPr>
                <w:b/>
              </w:rPr>
              <w:t>62%</w:t>
            </w:r>
          </w:p>
        </w:tc>
      </w:tr>
      <w:tr>
        <w:tc>
          <w:tcPr>
            <w:tcW w:type="dxa" w:w="3744"/>
          </w:tcPr>
          <w:p>
            <w:r>
              <w:t>Drukhari (Skysplinter)</w:t>
            </w:r>
          </w:p>
        </w:tc>
        <w:tc>
          <w:tcPr>
            <w:tcW w:type="dxa" w:w="1008"/>
          </w:tcPr>
          <w:p>
            <w:r>
              <w:t>3</w:t>
            </w:r>
          </w:p>
        </w:tc>
        <w:tc>
          <w:tcPr>
            <w:tcW w:type="dxa" w:w="1440"/>
          </w:tcPr>
          <w:p>
            <w:r>
              <w:t>UNFAV</w:t>
            </w:r>
          </w:p>
        </w:tc>
        <w:tc>
          <w:tcPr>
            <w:tcW w:type="dxa" w:w="1296"/>
          </w:tcPr>
          <w:p>
            <w:r>
              <w:t>15</w:t>
            </w:r>
          </w:p>
        </w:tc>
        <w:tc>
          <w:tcPr>
            <w:tcW w:type="dxa" w:w="1296"/>
          </w:tcPr>
          <w:p>
            <w:r>
              <w:t>26</w:t>
            </w:r>
          </w:p>
        </w:tc>
        <w:tc>
          <w:tcPr>
            <w:tcW w:type="dxa" w:w="1296"/>
          </w:tcPr>
          <w:p>
            <w:r>
              <w:rPr>
                <w:b/>
              </w:rPr>
              <w:t>49%</w:t>
            </w:r>
          </w:p>
        </w:tc>
      </w:tr>
      <w:tr>
        <w:tc>
          <w:tcPr>
            <w:tcW w:type="dxa" w:w="3744"/>
          </w:tcPr>
          <w:p>
            <w:r>
              <w:t>Astra Militarum (superheavy)</w:t>
            </w:r>
          </w:p>
        </w:tc>
        <w:tc>
          <w:tcPr>
            <w:tcW w:type="dxa" w:w="1008"/>
          </w:tcPr>
          <w:p>
            <w:r>
              <w:t>2</w:t>
            </w:r>
          </w:p>
        </w:tc>
        <w:tc>
          <w:tcPr>
            <w:tcW w:type="dxa" w:w="1440"/>
          </w:tcPr>
          <w:p>
            <w:r>
              <w:t>EVEN</w:t>
            </w:r>
          </w:p>
        </w:tc>
        <w:tc>
          <w:tcPr>
            <w:tcW w:type="dxa" w:w="1296"/>
          </w:tcPr>
          <w:p>
            <w:r>
              <w:t>11</w:t>
            </w:r>
          </w:p>
        </w:tc>
        <w:tc>
          <w:tcPr>
            <w:tcW w:type="dxa" w:w="1296"/>
          </w:tcPr>
          <w:p>
            <w:r>
              <w:t>21</w:t>
            </w:r>
          </w:p>
        </w:tc>
        <w:tc>
          <w:tcPr>
            <w:tcW w:type="dxa" w:w="1296"/>
          </w:tcPr>
          <w:p>
            <w:r>
              <w:rPr>
                <w:b/>
              </w:rPr>
              <w:t>61%</w:t>
            </w:r>
          </w:p>
        </w:tc>
      </w:tr>
    </w:tbl>
    <w:p>
      <w:r>
        <w:t>Prevalence-weighted BT win rate across the top meta ≈ 46% — a SWINGY MID/LOW-tier melee-spike army (below a strong build's ~57%). Deletes what a spike REACHES (vehicles/monsters/elites); loses to castled shooting (T'au), true hordes, and pure speed. Delivery-dependent.</w:t>
      </w:r>
    </w:p>
    <w:p>
      <w:r>
        <w:br w:type="page"/>
      </w:r>
    </w:p>
    <w:p>
      <w:pPr>
        <w:spacing w:before="160" w:after="80"/>
      </w:pPr>
      <w:r>
        <w:rPr>
          <w:b/>
          <w:color w:val="202028"/>
          <w:sz w:val="30"/>
        </w:rPr>
        <w:t>VERSION HISTORY — incremental improvements</w:t>
      </w:r>
    </w:p>
    <w:p>
      <w:r>
        <w:t>Same Sword-Brethren-spike engine, iterated on DELIVERY. Win% per archetype for each list version (tools/mc_bt_sim.py, all configs). The documented list is the last column.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Archetype</w:t>
            </w:r>
          </w:p>
        </w:tc>
        <w:tc>
          <w:tcPr>
            <w:tcW w:type="dxa" w:w="1728"/>
          </w:tcPr>
          <w:p>
            <w:r>
              <w:rPr>
                <w:b/>
              </w:rPr>
              <w:t>Prev.</w:t>
            </w:r>
          </w:p>
        </w:tc>
        <w:tc>
          <w:tcPr>
            <w:tcW w:type="dxa" w:w="1728"/>
          </w:tcPr>
          <w:p>
            <w:r>
              <w:rPr>
                <w:b/>
              </w:rPr>
              <w:t>v1 (2 Repulsor)</w:t>
            </w:r>
          </w:p>
        </w:tc>
        <w:tc>
          <w:tcPr>
            <w:tcW w:type="dxa" w:w="1728"/>
          </w:tcPr>
          <w:p>
            <w:r>
              <w:rPr>
                <w:b/>
              </w:rPr>
              <w:t>v2a (Repulsor+LRC)</w:t>
            </w:r>
          </w:p>
        </w:tc>
        <w:tc>
          <w:tcPr>
            <w:tcW w:type="dxa" w:w="1728"/>
          </w:tcPr>
          <w:p>
            <w:r>
              <w:rPr>
                <w:b/>
              </w:rPr>
              <w:t>v2b (2x LRC)</w:t>
            </w:r>
          </w:p>
        </w:tc>
      </w:tr>
      <w:tr>
        <w:tc>
          <w:tcPr>
            <w:tcW w:type="dxa" w:w="1728"/>
          </w:tcPr>
          <w:p>
            <w:r>
              <w:t>Emperor's Children (Defiler+swarm)</w:t>
            </w:r>
          </w:p>
        </w:tc>
        <w:tc>
          <w:tcPr>
            <w:tcW w:type="dxa" w:w="1728"/>
          </w:tcPr>
          <w:p>
            <w:r>
              <w:t>9</w:t>
            </w:r>
          </w:p>
        </w:tc>
        <w:tc>
          <w:tcPr>
            <w:tcW w:type="dxa" w:w="1728"/>
          </w:tcPr>
          <w:p>
            <w:r>
              <w:t>55%</w:t>
            </w:r>
          </w:p>
        </w:tc>
        <w:tc>
          <w:tcPr>
            <w:tcW w:type="dxa" w:w="1728"/>
          </w:tcPr>
          <w:p>
            <w:r>
              <w:t>55%</w:t>
            </w:r>
          </w:p>
        </w:tc>
        <w:tc>
          <w:tcPr>
            <w:tcW w:type="dxa" w:w="1728"/>
          </w:tcPr>
          <w:p>
            <w:r>
              <w:t>55%</w:t>
            </w:r>
          </w:p>
        </w:tc>
      </w:tr>
      <w:tr>
        <w:tc>
          <w:tcPr>
            <w:tcW w:type="dxa" w:w="1728"/>
          </w:tcPr>
          <w:p>
            <w:r>
              <w:t>Orks (Green Tide horde)</w:t>
            </w:r>
          </w:p>
        </w:tc>
        <w:tc>
          <w:tcPr>
            <w:tcW w:type="dxa" w:w="1728"/>
          </w:tcPr>
          <w:p>
            <w:r>
              <w:t>8</w:t>
            </w:r>
          </w:p>
        </w:tc>
        <w:tc>
          <w:tcPr>
            <w:tcW w:type="dxa" w:w="1728"/>
          </w:tcPr>
          <w:p>
            <w:r>
              <w:t>20%</w:t>
            </w:r>
          </w:p>
        </w:tc>
        <w:tc>
          <w:tcPr>
            <w:tcW w:type="dxa" w:w="1728"/>
          </w:tcPr>
          <w:p>
            <w:r>
              <w:t>20%</w:t>
            </w:r>
          </w:p>
        </w:tc>
        <w:tc>
          <w:tcPr>
            <w:tcW w:type="dxa" w:w="1728"/>
          </w:tcPr>
          <w:p>
            <w:r>
              <w:t>20%</w:t>
            </w:r>
          </w:p>
        </w:tc>
      </w:tr>
      <w:tr>
        <w:tc>
          <w:tcPr>
            <w:tcW w:type="dxa" w:w="1728"/>
          </w:tcPr>
          <w:p>
            <w:r>
              <w:t>AdMech (Rad-Zone gunline)</w:t>
            </w:r>
          </w:p>
        </w:tc>
        <w:tc>
          <w:tcPr>
            <w:tcW w:type="dxa" w:w="1728"/>
          </w:tcPr>
          <w:p>
            <w:r>
              <w:t>6</w:t>
            </w:r>
          </w:p>
        </w:tc>
        <w:tc>
          <w:tcPr>
            <w:tcW w:type="dxa" w:w="1728"/>
          </w:tcPr>
          <w:p>
            <w:r>
              <w:t>56%</w:t>
            </w:r>
          </w:p>
        </w:tc>
        <w:tc>
          <w:tcPr>
            <w:tcW w:type="dxa" w:w="1728"/>
          </w:tcPr>
          <w:p>
            <w:r>
              <w:t>57%</w:t>
            </w:r>
          </w:p>
        </w:tc>
        <w:tc>
          <w:tcPr>
            <w:tcW w:type="dxa" w:w="1728"/>
          </w:tcPr>
          <w:p>
            <w:r>
              <w:t>57%</w:t>
            </w:r>
          </w:p>
        </w:tc>
      </w:tr>
      <w:tr>
        <w:tc>
          <w:tcPr>
            <w:tcW w:type="dxa" w:w="1728"/>
          </w:tcPr>
          <w:p>
            <w:r>
              <w:t>T'au (Retaliation alpha)</w:t>
            </w:r>
          </w:p>
        </w:tc>
        <w:tc>
          <w:tcPr>
            <w:tcW w:type="dxa" w:w="1728"/>
          </w:tcPr>
          <w:p>
            <w:r>
              <w:t>5</w:t>
            </w:r>
          </w:p>
        </w:tc>
        <w:tc>
          <w:tcPr>
            <w:tcW w:type="dxa" w:w="1728"/>
          </w:tcPr>
          <w:p>
            <w:r>
              <w:t>31%</w:t>
            </w:r>
          </w:p>
        </w:tc>
        <w:tc>
          <w:tcPr>
            <w:tcW w:type="dxa" w:w="1728"/>
          </w:tcPr>
          <w:p>
            <w:r>
              <w:t>34%</w:t>
            </w:r>
          </w:p>
        </w:tc>
        <w:tc>
          <w:tcPr>
            <w:tcW w:type="dxa" w:w="1728"/>
          </w:tcPr>
          <w:p>
            <w:r>
              <w:t>35%</w:t>
            </w:r>
          </w:p>
        </w:tc>
      </w:tr>
      <w:tr>
        <w:tc>
          <w:tcPr>
            <w:tcW w:type="dxa" w:w="1728"/>
          </w:tcPr>
          <w:p>
            <w:r>
              <w:t>Necrons (Awakened C'tan)</w:t>
            </w:r>
          </w:p>
        </w:tc>
        <w:tc>
          <w:tcPr>
            <w:tcW w:type="dxa" w:w="1728"/>
          </w:tcPr>
          <w:p>
            <w:r>
              <w:t>4</w:t>
            </w:r>
          </w:p>
        </w:tc>
        <w:tc>
          <w:tcPr>
            <w:tcW w:type="dxa" w:w="1728"/>
          </w:tcPr>
          <w:p>
            <w:r>
              <w:t>43%</w:t>
            </w:r>
          </w:p>
        </w:tc>
        <w:tc>
          <w:tcPr>
            <w:tcW w:type="dxa" w:w="1728"/>
          </w:tcPr>
          <w:p>
            <w:r>
              <w:t>44%</w:t>
            </w:r>
          </w:p>
        </w:tc>
        <w:tc>
          <w:tcPr>
            <w:tcW w:type="dxa" w:w="1728"/>
          </w:tcPr>
          <w:p>
            <w:r>
              <w:t>43%</w:t>
            </w:r>
          </w:p>
        </w:tc>
      </w:tr>
      <w:tr>
        <w:tc>
          <w:tcPr>
            <w:tcW w:type="dxa" w:w="1728"/>
          </w:tcPr>
          <w:p>
            <w:r>
              <w:t>Custodes (elite melee)</w:t>
            </w:r>
          </w:p>
        </w:tc>
        <w:tc>
          <w:tcPr>
            <w:tcW w:type="dxa" w:w="1728"/>
          </w:tcPr>
          <w:p>
            <w:r>
              <w:t>4</w:t>
            </w:r>
          </w:p>
        </w:tc>
        <w:tc>
          <w:tcPr>
            <w:tcW w:type="dxa" w:w="1728"/>
          </w:tcPr>
          <w:p>
            <w:r>
              <w:t>56%</w:t>
            </w:r>
          </w:p>
        </w:tc>
        <w:tc>
          <w:tcPr>
            <w:tcW w:type="dxa" w:w="1728"/>
          </w:tcPr>
          <w:p>
            <w:r>
              <w:t>55%</w:t>
            </w:r>
          </w:p>
        </w:tc>
        <w:tc>
          <w:tcPr>
            <w:tcW w:type="dxa" w:w="1728"/>
          </w:tcPr>
          <w:p>
            <w:r>
              <w:t>56%</w:t>
            </w:r>
          </w:p>
        </w:tc>
      </w:tr>
      <w:tr>
        <w:tc>
          <w:tcPr>
            <w:tcW w:type="dxa" w:w="1728"/>
          </w:tcPr>
          <w:p>
            <w:r>
              <w:t>Blood Angels (jump alpha)</w:t>
            </w:r>
          </w:p>
        </w:tc>
        <w:tc>
          <w:tcPr>
            <w:tcW w:type="dxa" w:w="1728"/>
          </w:tcPr>
          <w:p>
            <w:r>
              <w:t>4</w:t>
            </w:r>
          </w:p>
        </w:tc>
        <w:tc>
          <w:tcPr>
            <w:tcW w:type="dxa" w:w="1728"/>
          </w:tcPr>
          <w:p>
            <w:r>
              <w:t>44%</w:t>
            </w:r>
          </w:p>
        </w:tc>
        <w:tc>
          <w:tcPr>
            <w:tcW w:type="dxa" w:w="1728"/>
          </w:tcPr>
          <w:p>
            <w:r>
              <w:t>47%</w:t>
            </w:r>
          </w:p>
        </w:tc>
        <w:tc>
          <w:tcPr>
            <w:tcW w:type="dxa" w:w="1728"/>
          </w:tcPr>
          <w:p>
            <w:r>
              <w:t>49%</w:t>
            </w:r>
          </w:p>
        </w:tc>
      </w:tr>
      <w:tr>
        <w:tc>
          <w:tcPr>
            <w:tcW w:type="dxa" w:w="1728"/>
          </w:tcPr>
          <w:p>
            <w:r>
              <w:t>Dark Angels (Deathwing)</w:t>
            </w:r>
          </w:p>
        </w:tc>
        <w:tc>
          <w:tcPr>
            <w:tcW w:type="dxa" w:w="1728"/>
          </w:tcPr>
          <w:p>
            <w:r>
              <w:t>3</w:t>
            </w:r>
          </w:p>
        </w:tc>
        <w:tc>
          <w:tcPr>
            <w:tcW w:type="dxa" w:w="1728"/>
          </w:tcPr>
          <w:p>
            <w:r>
              <w:t>61%</w:t>
            </w:r>
          </w:p>
        </w:tc>
        <w:tc>
          <w:tcPr>
            <w:tcW w:type="dxa" w:w="1728"/>
          </w:tcPr>
          <w:p>
            <w:r>
              <w:t>62%</w:t>
            </w:r>
          </w:p>
        </w:tc>
        <w:tc>
          <w:tcPr>
            <w:tcW w:type="dxa" w:w="1728"/>
          </w:tcPr>
          <w:p>
            <w:r>
              <w:t>62%</w:t>
            </w:r>
          </w:p>
        </w:tc>
      </w:tr>
      <w:tr>
        <w:tc>
          <w:tcPr>
            <w:tcW w:type="dxa" w:w="1728"/>
          </w:tcPr>
          <w:p>
            <w:r>
              <w:t>Drukhari (Skysplinter)</w:t>
            </w:r>
          </w:p>
        </w:tc>
        <w:tc>
          <w:tcPr>
            <w:tcW w:type="dxa" w:w="1728"/>
          </w:tcPr>
          <w:p>
            <w:r>
              <w:t>3</w:t>
            </w:r>
          </w:p>
        </w:tc>
        <w:tc>
          <w:tcPr>
            <w:tcW w:type="dxa" w:w="1728"/>
          </w:tcPr>
          <w:p>
            <w:r>
              <w:t>42%</w:t>
            </w:r>
          </w:p>
        </w:tc>
        <w:tc>
          <w:tcPr>
            <w:tcW w:type="dxa" w:w="1728"/>
          </w:tcPr>
          <w:p>
            <w:r>
              <w:t>48%</w:t>
            </w:r>
          </w:p>
        </w:tc>
        <w:tc>
          <w:tcPr>
            <w:tcW w:type="dxa" w:w="1728"/>
          </w:tcPr>
          <w:p>
            <w:r>
              <w:t>49%</w:t>
            </w:r>
          </w:p>
        </w:tc>
      </w:tr>
      <w:tr>
        <w:tc>
          <w:tcPr>
            <w:tcW w:type="dxa" w:w="1728"/>
          </w:tcPr>
          <w:p>
            <w:r>
              <w:t>Astra Militarum (superheavy)</w:t>
            </w:r>
          </w:p>
        </w:tc>
        <w:tc>
          <w:tcPr>
            <w:tcW w:type="dxa" w:w="1728"/>
          </w:tcPr>
          <w:p>
            <w:r>
              <w:t>2</w:t>
            </w:r>
          </w:p>
        </w:tc>
        <w:tc>
          <w:tcPr>
            <w:tcW w:type="dxa" w:w="1728"/>
          </w:tcPr>
          <w:p>
            <w:r>
              <w:t>52%</w:t>
            </w:r>
          </w:p>
        </w:tc>
        <w:tc>
          <w:tcPr>
            <w:tcW w:type="dxa" w:w="1728"/>
          </w:tcPr>
          <w:p>
            <w:r>
              <w:t>61%</w:t>
            </w:r>
          </w:p>
        </w:tc>
        <w:tc>
          <w:tcPr>
            <w:tcW w:type="dxa" w:w="1728"/>
          </w:tcPr>
          <w:p>
            <w:r>
              <w:t>61%</w:t>
            </w:r>
          </w:p>
        </w:tc>
      </w:tr>
      <w:tr>
        <w:tc>
          <w:tcPr>
            <w:tcW w:type="dxa" w:w="1728"/>
          </w:tcPr>
          <w:p>
            <w:r>
              <w:rPr>
                <w:b/>
              </w:rPr>
              <w:t>PREVALENCE-WEIGHTED</w:t>
            </w:r>
          </w:p>
        </w:tc>
        <w:tc>
          <w:tcPr>
            <w:tcW w:type="dxa" w:w="1728"/>
          </w:tcPr>
          <w:p/>
        </w:tc>
        <w:tc>
          <w:tcPr>
            <w:tcW w:type="dxa" w:w="1728"/>
          </w:tcPr>
          <w:p>
            <w:r>
              <w:rPr>
                <w:b/>
              </w:rPr>
              <w:t>44%</w:t>
            </w:r>
          </w:p>
        </w:tc>
        <w:tc>
          <w:tcPr>
            <w:tcW w:type="dxa" w:w="1728"/>
          </w:tcPr>
          <w:p>
            <w:r>
              <w:rPr>
                <w:b/>
              </w:rPr>
              <w:t>46%</w:t>
            </w:r>
          </w:p>
        </w:tc>
        <w:tc>
          <w:tcPr>
            <w:tcW w:type="dxa" w:w="1728"/>
          </w:tcPr>
          <w:p>
            <w:r>
              <w:rPr>
                <w:b/>
              </w:rPr>
              <w:t>46%</w:t>
            </w:r>
          </w:p>
        </w:tc>
      </w:tr>
    </w:tbl>
    <w:p>
      <w:pPr>
        <w:pStyle w:val="ListBullet"/>
      </w:pPr>
      <w:r>
        <w:rPr>
          <w:b/>
        </w:rPr>
        <w:t xml:space="preserve">v1 (2 Repulsor) — </w:t>
      </w:r>
      <w:r>
        <w:t>The baseline fix: both spikes ride Repulsor Executioners + foot Assault Intercessors + 3 Eradicators. Flaw we later found: Repulsors have NO Assault Ramp, so they can't cleanly deliver a charge (core 18.04).</w:t>
      </w:r>
    </w:p>
    <w:p>
      <w:pPr>
        <w:pStyle w:val="ListBullet"/>
      </w:pPr>
      <w:r>
        <w:rPr>
          <w:b/>
        </w:rPr>
        <w:t xml:space="preserve">v2a (Repulsor+LRC) — </w:t>
      </w:r>
      <w:r>
        <w:t>Swap ONE Repulsor for a Land Raider Crusader + jump-pack reserve + 6 Eradicators. One spike now alpha-charges (Assault Ramp); keeps a Heavy Laser Destroyer for ranged AT.</w:t>
      </w:r>
    </w:p>
    <w:p>
      <w:pPr>
        <w:pStyle w:val="ListBullet"/>
      </w:pPr>
      <w:r>
        <w:rPr>
          <w:b/>
        </w:rPr>
        <w:t xml:space="preserve">v2b (2x LRC) — </w:t>
      </w:r>
      <w:r>
        <w:t>DOCUMENTED: both spikes ride Land Raider Crusaders -&gt; both alpha-charge (Assault Ramp). ~45 pts cheaper; trades the Heavy Laser Destroyers for reliable double delivery. Sim: tied with v2a on the weighted metric, chosen for consistency.</w:t>
      </w:r>
    </w:p>
    <w:p>
      <w:r>
        <w:br w:type="page"/>
      </w:r>
    </w:p>
    <w:p>
      <w:pPr>
        <w:spacing w:before="160" w:after="80"/>
      </w:pPr>
      <w:r>
        <w:rPr>
          <w:b/>
          <w:color w:val="202028"/>
          <w:sz w:val="32"/>
        </w:rPr>
        <w:t>BATTLE PLANS</w:t>
      </w:r>
    </w:p>
    <w:p>
      <w:pPr>
        <w:keepNext/>
        <w:spacing w:before="200"/>
      </w:pPr>
      <w:r>
        <w:rPr>
          <w:b/>
          <w:color w:val="202028"/>
          <w:sz w:val="26"/>
        </w:rPr>
        <w:t>Emperor's Children — Frenzied Host / Coterie (Defiler + swarm)</w:t>
      </w:r>
    </w:p>
    <w:p>
      <w:pPr>
        <w:spacing w:after="40"/>
      </w:pPr>
      <w:r>
        <w:rPr>
          <w:b/>
          <w:color w:val="2E7D32"/>
        </w:rPr>
        <w:t>EVEN (slight favour)</w:t>
      </w:r>
      <w:r>
        <w:rPr>
          <w:i/>
        </w:rPr>
        <w:t xml:space="preserve">   ·   Prevalence: High (9)</w:t>
      </w:r>
    </w:p>
    <w:p>
      <w:pPr>
        <w:spacing w:after="40"/>
      </w:pPr>
      <w:r>
        <w:rPr>
          <w:b/>
        </w:rPr>
        <w:t xml:space="preserve">Deciding factor: </w:t>
      </w:r>
      <w:r>
        <w:t>A melee brawl you're built to win the exchanges of: a delivered spike (S7 + Slayers) ONE-SHOTS a Defiler, Grimaldus FNP out-lasts the Infractor/Daemonette swarm, and the EC Precision-kills a Lord Exultant. Their AP-1/-2 volume is the wrong shape for your armour.</w:t>
      </w:r>
    </w:p>
    <w:p>
      <w:pPr>
        <w:spacing w:after="40"/>
      </w:pPr>
      <w:r>
        <w:rPr>
          <w:b/>
        </w:rPr>
        <w:t>Game plan:</w:t>
      </w:r>
    </w:p>
    <w:p>
      <w:pPr>
        <w:pStyle w:val="ListBullet"/>
      </w:pPr>
      <w:r>
        <w:t>Bus a spike into a Defiler each turn (their only real anti-armour) and delete it in melee.</w:t>
      </w:r>
    </w:p>
    <w:p>
      <w:pPr>
        <w:pStyle w:val="ListBullet"/>
      </w:pPr>
      <w:r>
        <w:t>Let the chaff crash the Grimaldus brick; it holds, and the 2nd spike counter-punches.</w:t>
      </w:r>
    </w:p>
    <w:p>
      <w:pPr>
        <w:pStyle w:val="ListBullet"/>
      </w:pPr>
      <w:r>
        <w:t>EC hunts the buff character; grind primary — you out-durable and out-fight the paper swarm.</w:t>
      </w:r>
    </w:p>
    <w:p>
      <w:pPr>
        <w:spacing w:after="40"/>
      </w:pPr>
      <w:r>
        <w:rPr>
          <w:b/>
        </w:rPr>
        <w:t xml:space="preserve">Watch for: </w:t>
      </w:r>
      <w:r>
        <w:t>Fulgrim (Fights First) can kill a spike before it swings — Oath+shoot him or bait him onto the anvil first.</w:t>
      </w:r>
    </w:p>
    <w:p>
      <w:pPr>
        <w:keepNext/>
        <w:spacing w:before="200"/>
      </w:pPr>
      <w:r>
        <w:rPr>
          <w:b/>
          <w:color w:val="202028"/>
          <w:sz w:val="26"/>
        </w:rPr>
        <w:t>Orks — Green Tide (~100 bodies)</w:t>
      </w:r>
    </w:p>
    <w:p>
      <w:pPr>
        <w:spacing w:after="40"/>
      </w:pPr>
      <w:r>
        <w:rPr>
          <w:b/>
          <w:color w:val="C03900"/>
        </w:rPr>
        <w:t>UNFAVOURABLE (your hardest common matchup)</w:t>
      </w:r>
      <w:r>
        <w:rPr>
          <w:i/>
        </w:rPr>
        <w:t xml:space="preserve">   ·   Prevalence: High (8)</w:t>
      </w:r>
    </w:p>
    <w:p>
      <w:pPr>
        <w:spacing w:after="40"/>
      </w:pPr>
      <w:r>
        <w:rPr>
          <w:b/>
        </w:rPr>
        <w:t xml:space="preserve">Deciding factor: </w:t>
      </w:r>
      <w:r>
        <w:t>The spikes are wasted here — Slayers of Abominations only fires vs MONSTER/VEHICLE, so vs 100 Boyz your S7 auto-wounds are killing 1-wound bodies with a sledgehammer. The horde out-bodies your 10-bricks and blankets the board; you can't clear 100.</w:t>
      </w:r>
    </w:p>
    <w:p>
      <w:pPr>
        <w:spacing w:after="40"/>
      </w:pPr>
      <w:r>
        <w:rPr>
          <w:b/>
        </w:rPr>
        <w:t>Game plan:</w:t>
      </w:r>
    </w:p>
    <w:p>
      <w:pPr>
        <w:pStyle w:val="ListBullet"/>
      </w:pPr>
      <w:r>
        <w:t>Save the spikes for the Kill Rig/Stompa/Deffkilla (the only Mon/Veh targets); grind Boyz with the anvil + Assault Intercessors + gatling.</w:t>
      </w:r>
    </w:p>
    <w:p>
      <w:pPr>
        <w:pStyle w:val="ListBullet"/>
      </w:pPr>
      <w:r>
        <w:t>Hold your two cover-bricks' objectives, concede the middle; race secondaries.</w:t>
      </w:r>
    </w:p>
    <w:p>
      <w:pPr>
        <w:pStyle w:val="ListBullet"/>
      </w:pPr>
      <w:r>
        <w:t>Gladiator Lancer + Eradicators delete the Wazdakka/big wagons; don't over-commit a bus into the tide.</w:t>
      </w:r>
    </w:p>
    <w:p>
      <w:pPr>
        <w:spacing w:after="40"/>
      </w:pPr>
      <w:r>
        <w:rPr>
          <w:b/>
        </w:rPr>
        <w:t xml:space="preserve">Watch for: </w:t>
      </w:r>
      <w:r>
        <w:t>Getting out-actioned and out-bodied; and a Rokkit popping a bus. Honest ~30% — this is a bad matchup, minimise the margin.</w:t>
      </w:r>
    </w:p>
    <w:p>
      <w:pPr>
        <w:keepNext/>
        <w:spacing w:before="200"/>
      </w:pPr>
      <w:r>
        <w:rPr>
          <w:b/>
          <w:color w:val="202028"/>
          <w:sz w:val="26"/>
        </w:rPr>
        <w:t>Adeptus Mechanicus — Rad-Zone / Lords of the Forge gunline</w:t>
      </w:r>
    </w:p>
    <w:p>
      <w:pPr>
        <w:spacing w:after="40"/>
      </w:pPr>
      <w:r>
        <w:rPr>
          <w:b/>
          <w:color w:val="2E7D32"/>
        </w:rPr>
        <w:t>EVEN (delivery race)</w:t>
      </w:r>
      <w:r>
        <w:rPr>
          <w:i/>
        </w:rPr>
        <w:t xml:space="preserve">   ·   Prevalence: High (6)</w:t>
      </w:r>
    </w:p>
    <w:p>
      <w:pPr>
        <w:spacing w:after="40"/>
      </w:pPr>
      <w:r>
        <w:rPr>
          <w:b/>
        </w:rPr>
        <w:t xml:space="preserve">Deciding factor: </w:t>
      </w:r>
      <w:r>
        <w:t>A spike deletes a Kataphron brick in melee, and their D6-damage guns over-kill your bodies (waste) — BUT their shooting can pop your buses before you arrive. Whoever wins the delivery race wins: reach them and they fold; get the buses shot and you have no reach (BT's bad shooting can't crack a gunline).</w:t>
      </w:r>
    </w:p>
    <w:p>
      <w:pPr>
        <w:spacing w:after="40"/>
      </w:pPr>
      <w:r>
        <w:rPr>
          <w:b/>
        </w:rPr>
        <w:t>Game plan:</w:t>
      </w:r>
    </w:p>
    <w:p>
      <w:pPr>
        <w:pStyle w:val="ListBullet"/>
      </w:pPr>
      <w:r>
        <w:t>Advance the buses behind terrain/screens — never park in open Kataphron/ferrumite LoS turn 1.</w:t>
      </w:r>
    </w:p>
    <w:p>
      <w:pPr>
        <w:pStyle w:val="ListBullet"/>
      </w:pPr>
      <w:r>
        <w:t>Deliver both spikes into the gunline T2-3; it has few melee bodies and folds. Oath a Kataphron brick for the guns.</w:t>
      </w:r>
    </w:p>
    <w:p>
      <w:pPr>
        <w:pStyle w:val="ListBullet"/>
      </w:pPr>
      <w:r>
        <w:t>Surge the anvil onto mid objectives; out-score once their shooting is tar-pitted in melee.</w:t>
      </w:r>
    </w:p>
    <w:p>
      <w:pPr>
        <w:spacing w:after="40"/>
      </w:pPr>
      <w:r>
        <w:rPr>
          <w:b/>
        </w:rPr>
        <w:t xml:space="preserve">Watch for: </w:t>
      </w:r>
      <w:r>
        <w:t>Both buses dying early = you can't reach them and can't out-shoot them = a loss. This matchup lives or dies on the buses surviving to deliver.</w:t>
      </w:r>
    </w:p>
    <w:p>
      <w:pPr>
        <w:keepNext/>
        <w:spacing w:before="200"/>
      </w:pPr>
      <w:r>
        <w:rPr>
          <w:b/>
          <w:color w:val="202028"/>
          <w:sz w:val="26"/>
        </w:rPr>
        <w:t>T'au Empire — Retaliation Cadre (fusion/rail alpha)</w:t>
      </w:r>
    </w:p>
    <w:p>
      <w:pPr>
        <w:spacing w:after="40"/>
      </w:pPr>
      <w:r>
        <w:rPr>
          <w:b/>
          <w:color w:val="C03900"/>
        </w:rPr>
        <w:t>UNFAVOURABLE (v2 lifts this from HARD)</w:t>
      </w:r>
      <w:r>
        <w:rPr>
          <w:i/>
        </w:rPr>
        <w:t xml:space="preserve">   ·   Prevalence: High (5)</w:t>
      </w:r>
    </w:p>
    <w:p>
      <w:pPr>
        <w:spacing w:after="40"/>
      </w:pPr>
      <w:r>
        <w:rPr>
          <w:b/>
        </w:rPr>
        <w:t xml:space="preserve">Deciding factor: </w:t>
      </w:r>
      <w:r>
        <w:t>The nightmare shape: a shooting alpha that one-shots Repulsors before you deliver, then kites your M6 spikes forever. Strand the buses and you have a melee army with nothing in range — and BT's own shooting can't punish T'au. You often just never get to fight.</w:t>
      </w:r>
    </w:p>
    <w:p>
      <w:pPr>
        <w:spacing w:after="40"/>
      </w:pPr>
      <w:r>
        <w:rPr>
          <w:b/>
        </w:rPr>
        <w:t>Game plan:</w:t>
      </w:r>
    </w:p>
    <w:p>
      <w:pPr>
        <w:pStyle w:val="ListBullet"/>
      </w:pPr>
      <w:r>
        <w:t>MAX reserves + terrain T1-2; keep BOTH buses out of first-turn rail/fusion LoS at ALL costs.</w:t>
      </w:r>
    </w:p>
    <w:p>
      <w:pPr>
        <w:pStyle w:val="ListBullet"/>
      </w:pPr>
      <w:r>
        <w:t>If you get a bus in, delete a Riptide/Crisis brick with a spike — T'au fold in melee IF you reach.</w:t>
      </w:r>
    </w:p>
    <w:p>
      <w:pPr>
        <w:pStyle w:val="ListBullet"/>
      </w:pPr>
      <w:r>
        <w:t>If both buses die early, pivot to holding cover-bricks + secondaries and accept a grind; don't force stranded charges into the open.</w:t>
      </w:r>
    </w:p>
    <w:p>
      <w:pPr>
        <w:spacing w:after="40"/>
      </w:pPr>
      <w:r>
        <w:rPr>
          <w:b/>
        </w:rPr>
        <w:t xml:space="preserve">Watch for: </w:t>
      </w:r>
      <w:r>
        <w:t>This is a delivery race you're badly behind in, and your shooting can't bail you out. ~28% — your single worst archetype; don't spend CP on AoC vs their AP-4/-5 (it does nothing).</w:t>
      </w:r>
    </w:p>
    <w:p>
      <w:pPr>
        <w:keepNext/>
        <w:spacing w:before="200"/>
      </w:pPr>
      <w:r>
        <w:rPr>
          <w:b/>
          <w:color w:val="202028"/>
          <w:sz w:val="26"/>
        </w:rPr>
        <w:t>Necrons — Awakened Dynasty (C'tan + Wraiths)</w:t>
      </w:r>
    </w:p>
    <w:p>
      <w:pPr>
        <w:spacing w:after="40"/>
      </w:pPr>
      <w:r>
        <w:rPr>
          <w:b/>
          <w:color w:val="B88600"/>
        </w:rPr>
        <w:t>COIN-FLIP (lean unfavourable)</w:t>
      </w:r>
      <w:r>
        <w:rPr>
          <w:i/>
        </w:rPr>
        <w:t xml:space="preserve">   ·   Prevalence: Med (4)</w:t>
      </w:r>
    </w:p>
    <w:p>
      <w:pPr>
        <w:spacing w:after="40"/>
      </w:pPr>
      <w:r>
        <w:rPr>
          <w:b/>
        </w:rPr>
        <w:t xml:space="preserve">Deciding factor: </w:t>
      </w:r>
      <w:r>
        <w:t>A spike badly hurts a C'tan in melee (S7 + Lethal auto-wounds partly beat the 4++/-1Dmg), but you can't table 3 shards and reanimation refunds the chip; gauss pops your buses. You out-fight Wraiths/Lychguard and the EC snipes a Technomancer.</w:t>
      </w:r>
    </w:p>
    <w:p>
      <w:pPr>
        <w:spacing w:after="40"/>
      </w:pPr>
      <w:r>
        <w:rPr>
          <w:b/>
        </w:rPr>
        <w:t>Game plan:</w:t>
      </w:r>
    </w:p>
    <w:p>
      <w:pPr>
        <w:pStyle w:val="ListBullet"/>
      </w:pPr>
      <w:r>
        <w:t>Bus a spike into ONE C'tan and commit — chip spread just reanimates away.</w:t>
      </w:r>
    </w:p>
    <w:p>
      <w:pPr>
        <w:pStyle w:val="ListBullet"/>
      </w:pPr>
      <w:r>
        <w:t>EC assassinates the Technomancer/Cryptek that fuels reanimation; hammers kill the escorts.</w:t>
      </w:r>
    </w:p>
    <w:p>
      <w:pPr>
        <w:pStyle w:val="ListBullet"/>
      </w:pPr>
      <w:r>
        <w:t>Hold cover-bricks + surge; win on sticky primary, not on the body count.</w:t>
      </w:r>
    </w:p>
    <w:p>
      <w:pPr>
        <w:spacing w:after="40"/>
      </w:pPr>
      <w:r>
        <w:rPr>
          <w:b/>
        </w:rPr>
        <w:t xml:space="preserve">Watch for: </w:t>
      </w:r>
      <w:r>
        <w:t>Losing a bus to gauss + the C'tan grinding your midboard. A coin-flip you steal on objectives, not one you dominate.</w:t>
      </w:r>
    </w:p>
    <w:p>
      <w:pPr>
        <w:keepNext/>
        <w:spacing w:before="200"/>
      </w:pPr>
      <w:r>
        <w:rPr>
          <w:b/>
          <w:color w:val="202028"/>
          <w:sz w:val="26"/>
        </w:rPr>
        <w:t>Adeptus Custodes — Lions of the Emperor (elite melee)</w:t>
      </w:r>
    </w:p>
    <w:p>
      <w:pPr>
        <w:spacing w:after="40"/>
      </w:pPr>
      <w:r>
        <w:rPr>
          <w:b/>
          <w:color w:val="B88600"/>
        </w:rPr>
        <w:t>COIN-FLIP</w:t>
      </w:r>
      <w:r>
        <w:rPr>
          <w:i/>
        </w:rPr>
        <w:t xml:space="preserve">   ·   Prevalence: Med (4)</w:t>
      </w:r>
    </w:p>
    <w:p>
      <w:pPr>
        <w:spacing w:after="40"/>
      </w:pPr>
      <w:r>
        <w:rPr>
          <w:b/>
        </w:rPr>
        <w:t xml:space="preserve">Deciding factor: </w:t>
      </w:r>
      <w:r>
        <w:t>Elite melee mirror. Note the spike's +2 S is vs MONSTER/VEHICLE, so vs Custodian INFANTRY you're at S5 (still Lethal-on-5) — good but not a one-shot. Your edge is BODIES + the EC's PRECISION Black Sword to duel their characters, and a spike deletes a Caladius/Telemon.</w:t>
      </w:r>
    </w:p>
    <w:p>
      <w:pPr>
        <w:spacing w:after="40"/>
      </w:pPr>
      <w:r>
        <w:rPr>
          <w:b/>
        </w:rPr>
        <w:t>Game plan:</w:t>
      </w:r>
    </w:p>
    <w:p>
      <w:pPr>
        <w:pStyle w:val="ListBullet"/>
      </w:pPr>
      <w:r>
        <w:t>Don't feed a lone spike into Wardens head-on — gang two units or shoot them with Oath.</w:t>
      </w:r>
    </w:p>
    <w:p>
      <w:pPr>
        <w:pStyle w:val="ListBullet"/>
      </w:pPr>
      <w:r>
        <w:t>EMPEROR'S CHAMPION vs their Blade Champion/Trajann: Precision + Anti-Character = a real melee assassination.</w:t>
      </w:r>
    </w:p>
    <w:p>
      <w:pPr>
        <w:pStyle w:val="ListBullet"/>
      </w:pPr>
      <w:r>
        <w:t>Out-body + out-score; a spike one-shots the Caladius; hold cover-bricks.</w:t>
      </w:r>
    </w:p>
    <w:p>
      <w:pPr>
        <w:spacing w:after="40"/>
      </w:pPr>
      <w:r>
        <w:rPr>
          <w:b/>
        </w:rPr>
        <w:t xml:space="preserve">Watch for: </w:t>
      </w:r>
      <w:r>
        <w:t>Their melee out-damages a single spike; commit together and let the EC take the character duel.</w:t>
      </w:r>
    </w:p>
    <w:p>
      <w:pPr>
        <w:keepNext/>
        <w:spacing w:before="200"/>
      </w:pPr>
      <w:r>
        <w:rPr>
          <w:b/>
          <w:color w:val="202028"/>
          <w:sz w:val="26"/>
        </w:rPr>
        <w:t>Blood Angels — Stormlance / Liberator jump alpha</w:t>
      </w:r>
    </w:p>
    <w:p>
      <w:pPr>
        <w:spacing w:after="40"/>
      </w:pPr>
      <w:r>
        <w:rPr>
          <w:b/>
          <w:color w:val="B88600"/>
        </w:rPr>
        <w:t>COIN-FLIP (v2 nudges it toward even)</w:t>
      </w:r>
      <w:r>
        <w:rPr>
          <w:i/>
        </w:rPr>
        <w:t xml:space="preserve">   ·   Prevalence: Med (4)</w:t>
      </w:r>
    </w:p>
    <w:p>
      <w:pPr>
        <w:spacing w:after="40"/>
      </w:pPr>
      <w:r>
        <w:rPr>
          <w:b/>
        </w:rPr>
        <w:t xml:space="preserve">Deciding factor: </w:t>
      </w:r>
      <w:r>
        <w:t>A faster melee army that gets the charge first: DC/Sang Guard M12 + Deep Strike out-deliver your 2 buses. You're durable enough to receive and counter-punch with a fresh spike, but you're behind on tempo and they can pop a bus on the drop.</w:t>
      </w:r>
    </w:p>
    <w:p>
      <w:pPr>
        <w:spacing w:after="40"/>
      </w:pPr>
      <w:r>
        <w:rPr>
          <w:b/>
        </w:rPr>
        <w:t>Game plan:</w:t>
      </w:r>
    </w:p>
    <w:p>
      <w:pPr>
        <w:pStyle w:val="ListBullet"/>
      </w:pPr>
      <w:r>
        <w:t>Screen so DC/Sang Guard land 9"+ out; gatling + Assault Intercessor overwatch thins them.</w:t>
      </w:r>
    </w:p>
    <w:p>
      <w:pPr>
        <w:pStyle w:val="ListBullet"/>
      </w:pPr>
      <w:r>
        <w:t>RECEIVE the charge on the Grimaldus brick, then counter-charge the spent unit with a fresh spike + EC on their Priest/Lemartes.</w:t>
      </w:r>
    </w:p>
    <w:p>
      <w:pPr>
        <w:pStyle w:val="ListBullet"/>
      </w:pPr>
      <w:r>
        <w:t>Trade evenly, out-score late — they're fragile once the alpha is spent.</w:t>
      </w:r>
    </w:p>
    <w:p>
      <w:pPr>
        <w:spacing w:after="40"/>
      </w:pPr>
      <w:r>
        <w:rPr>
          <w:b/>
        </w:rPr>
        <w:t xml:space="preserve">Watch for: </w:t>
      </w:r>
      <w:r>
        <w:t>Both spikes getting charged before they swing; you want to receive here, not over-extend. Their delivery beats yours.</w:t>
      </w:r>
    </w:p>
    <w:p>
      <w:pPr>
        <w:keepNext/>
        <w:spacing w:before="200"/>
      </w:pPr>
      <w:r>
        <w:rPr>
          <w:b/>
          <w:color w:val="202028"/>
          <w:sz w:val="26"/>
        </w:rPr>
        <w:t>Dark Angels — Deathwing Knights / Inner Circle</w:t>
      </w:r>
    </w:p>
    <w:p>
      <w:pPr>
        <w:spacing w:after="40"/>
      </w:pPr>
      <w:r>
        <w:rPr>
          <w:b/>
          <w:color w:val="2E7D32"/>
        </w:rPr>
        <w:t>EVEN</w:t>
      </w:r>
      <w:r>
        <w:rPr>
          <w:i/>
        </w:rPr>
        <w:t xml:space="preserve">   ·   Prevalence: Med (3-4)</w:t>
      </w:r>
    </w:p>
    <w:p>
      <w:pPr>
        <w:spacing w:after="40"/>
      </w:pPr>
      <w:r>
        <w:rPr>
          <w:b/>
        </w:rPr>
        <w:t xml:space="preserve">Deciding factor: </w:t>
      </w:r>
      <w:r>
        <w:t>A good matchup for the spike: the Deathwing 4++/-1Dmg mace brick shrugs normal power weapons, but LETHAL HITS auto-wounds skip the to-wound roll and the volume grinds even Terminators — and a delivered spike + Slayers isn't needed here (they're infantry) but the Lethal-on-5 volume still bites. Melee mirror decided on primary.</w:t>
      </w:r>
    </w:p>
    <w:p>
      <w:pPr>
        <w:spacing w:after="40"/>
      </w:pPr>
      <w:r>
        <w:rPr>
          <w:b/>
        </w:rPr>
        <w:t>Game plan:</w:t>
      </w:r>
    </w:p>
    <w:p>
      <w:pPr>
        <w:pStyle w:val="ListBullet"/>
      </w:pPr>
      <w:r>
        <w:t>Deliver a spike into the Deathwing brick — Lethal Hits on 5s out-grinds the 4++ better than shooting does.</w:t>
      </w:r>
    </w:p>
    <w:p>
      <w:pPr>
        <w:pStyle w:val="ListBullet"/>
      </w:pPr>
      <w:r>
        <w:t>EC + 2nd spike hunt the softer support / characters; the Lion is a Monster -&gt; a spike + Slayers (S7) or the Lancer.</w:t>
      </w:r>
    </w:p>
    <w:p>
      <w:pPr>
        <w:pStyle w:val="ListBullet"/>
      </w:pPr>
      <w:r>
        <w:t>Race objectives; both armies are slow, so cover-bricks + surge decide it.</w:t>
      </w:r>
    </w:p>
    <w:p>
      <w:pPr>
        <w:spacing w:after="40"/>
      </w:pPr>
      <w:r>
        <w:rPr>
          <w:b/>
        </w:rPr>
        <w:t xml:space="preserve">Watch for: </w:t>
      </w:r>
      <w:r>
        <w:t>Feeding one spike piecemeal into the mace brick; commit with support. Even, decided on primary.</w:t>
      </w:r>
    </w:p>
    <w:p>
      <w:pPr>
        <w:keepNext/>
        <w:spacing w:before="200"/>
      </w:pPr>
      <w:r>
        <w:rPr>
          <w:b/>
          <w:color w:val="202028"/>
          <w:sz w:val="26"/>
        </w:rPr>
        <w:t>Drukhari — Skysplinter Assault (fast splinter + lance)</w:t>
      </w:r>
    </w:p>
    <w:p>
      <w:pPr>
        <w:spacing w:after="40"/>
      </w:pPr>
      <w:r>
        <w:rPr>
          <w:b/>
          <w:color w:val="B88600"/>
        </w:rPr>
        <w:t>COIN-FLIP (v2: the jump reserve catches the kiter)</w:t>
      </w:r>
      <w:r>
        <w:rPr>
          <w:i/>
        </w:rPr>
        <w:t xml:space="preserve">   ·   Prevalence: Med (3)</w:t>
      </w:r>
    </w:p>
    <w:p>
      <w:pPr>
        <w:spacing w:after="40"/>
      </w:pPr>
      <w:r>
        <w:rPr>
          <w:b/>
        </w:rPr>
        <w:t xml:space="preserve">Deciding factor: </w:t>
      </w:r>
      <w:r>
        <w:t>Speed kills you: they out-manoeuvre M6, kite the spikes, dark-lance the Repulsors, and flip objectives late. Your armour tanks the splinter, but you can't CATCH them and your shooting can't punish their paper at range.</w:t>
      </w:r>
    </w:p>
    <w:p>
      <w:pPr>
        <w:spacing w:after="40"/>
      </w:pPr>
      <w:r>
        <w:rPr>
          <w:b/>
        </w:rPr>
        <w:t>Game plan:</w:t>
      </w:r>
    </w:p>
    <w:p>
      <w:pPr>
        <w:pStyle w:val="ListBullet"/>
      </w:pPr>
      <w:r>
        <w:t>Hold a tight castle + cover-bricks; make them commit into your bubble (their paper folds if it does).</w:t>
      </w:r>
    </w:p>
    <w:p>
      <w:pPr>
        <w:pStyle w:val="ListBullet"/>
      </w:pPr>
      <w:r>
        <w:t>Gladiator Lancer + Eradicators + Oath one-shot Ravagers/Venoms to cut their mobility and the lance threat to the buses.</w:t>
      </w:r>
    </w:p>
    <w:p>
      <w:pPr>
        <w:pStyle w:val="ListBullet"/>
      </w:pPr>
      <w:r>
        <w:t>Zone with screens so they can't backfield-raid; grind the secondaries you can hold.</w:t>
      </w:r>
    </w:p>
    <w:p>
      <w:pPr>
        <w:spacing w:after="40"/>
      </w:pPr>
      <w:r>
        <w:rPr>
          <w:b/>
        </w:rPr>
        <w:t xml:space="preserve">Watch for: </w:t>
      </w:r>
      <w:r>
        <w:t>Out-actioned by raw speed while the spikes chase air; protect the buses from lances. ~35%.</w:t>
      </w:r>
    </w:p>
    <w:p>
      <w:pPr>
        <w:keepNext/>
        <w:spacing w:before="200"/>
      </w:pPr>
      <w:r>
        <w:rPr>
          <w:b/>
          <w:color w:val="202028"/>
          <w:sz w:val="26"/>
        </w:rPr>
        <w:t>Astra Militarum — Steel Hammer superheavy / artillery</w:t>
      </w:r>
    </w:p>
    <w:p>
      <w:pPr>
        <w:spacing w:after="40"/>
      </w:pPr>
      <w:r>
        <w:rPr>
          <w:b/>
          <w:color w:val="2E7D32"/>
        </w:rPr>
        <w:t>FAVOURABLE (v2: the tanky bus wins the delivery race)</w:t>
      </w:r>
      <w:r>
        <w:rPr>
          <w:i/>
        </w:rPr>
        <w:t xml:space="preserve">   ·   Prevalence: Low-Med (2)</w:t>
      </w:r>
    </w:p>
    <w:p>
      <w:pPr>
        <w:spacing w:after="40"/>
      </w:pPr>
      <w:r>
        <w:rPr>
          <w:b/>
        </w:rPr>
        <w:t xml:space="preserve">Deciding factor: </w:t>
      </w:r>
      <w:r>
        <w:t>Their tanks are PRIME spike food — Slayers (+2 S, S7) + Lethal Hits one-shots a Russ and badly hurts a Shadowsword in melee — and their guns over-kill your bodies (waste). But their volume CAN pop a bus, so it's a delivery race again.</w:t>
      </w:r>
    </w:p>
    <w:p>
      <w:pPr>
        <w:spacing w:after="40"/>
      </w:pPr>
      <w:r>
        <w:rPr>
          <w:b/>
        </w:rPr>
        <w:t>Game plan:</w:t>
      </w:r>
    </w:p>
    <w:p>
      <w:pPr>
        <w:pStyle w:val="ListBullet"/>
      </w:pPr>
      <w:r>
        <w:t>Advance behind terrain; deliver a spike into a superheavy/Russ each turn and delete it in the fight.</w:t>
      </w:r>
    </w:p>
    <w:p>
      <w:pPr>
        <w:pStyle w:val="ListBullet"/>
      </w:pPr>
      <w:r>
        <w:t>Assault Intercessors + anvil carve the Guard infantry; surge onto objectives their tanks can't hold.</w:t>
      </w:r>
    </w:p>
    <w:p>
      <w:pPr>
        <w:pStyle w:val="ListBullet"/>
      </w:pPr>
      <w:r>
        <w:t>Gladiator Lancer + Eradicators tax anything the spikes can't reach; out-score a low-model tank list.</w:t>
      </w:r>
    </w:p>
    <w:p>
      <w:pPr>
        <w:spacing w:after="40"/>
      </w:pPr>
      <w:r>
        <w:rPr>
          <w:b/>
        </w:rPr>
        <w:t xml:space="preserve">Watch for: </w:t>
      </w:r>
      <w:r>
        <w:t>Artillery + orders chip the buses before you connect; screen them to the first melee. Slight favour if you weather T1-2.</w:t>
      </w:r>
    </w:p>
    <w:p>
      <w:r>
        <w:br w:type="page"/>
      </w:r>
    </w:p>
    <w:p>
      <w:pPr>
        <w:spacing w:before="160" w:after="80"/>
      </w:pPr>
      <w:r>
        <w:rPr>
          <w:b/>
          <w:color w:val="202028"/>
          <w:sz w:val="26"/>
        </w:rPr>
        <w:t>APPENDIX — VERIFIED PROFILES (the numbers behind the sim)</w:t>
      </w:r>
    </w:p>
    <w:p>
      <w:pPr>
        <w:spacing w:before="160" w:after="80"/>
      </w:pPr>
      <w:r>
        <w:rPr>
          <w:b/>
          <w:color w:val="000000"/>
          <w:sz w:val="24"/>
        </w:rPr>
        <w:t>the SPIKE (the anti-tank engine)</w:t>
      </w:r>
    </w:p>
    <w:p>
      <w:pPr>
        <w:pStyle w:val="ListBullet"/>
      </w:pPr>
      <w:r>
        <w:rPr>
          <w:b/>
        </w:rPr>
        <w:t xml:space="preserve">Sword Brethren — Master-crafted Power Weapon: </w:t>
      </w:r>
      <w:r>
        <w:t>S5 | AP-2 | D2 | A3 | [LETHAL HITS]  — the payload; S7 vs Mon/Veh with Slayers of Abominations.</w:t>
      </w:r>
    </w:p>
    <w:p>
      <w:pPr>
        <w:pStyle w:val="ListBullet"/>
      </w:pPr>
      <w:r>
        <w:rPr>
          <w:b/>
        </w:rPr>
        <w:t xml:space="preserve">Marshal — Inspirational Exemplar: </w:t>
      </w:r>
      <w:r>
        <w:t>unmodified Hit of 5+ = Critical Hit (its unit)  — turns Lethal Hits into auto-wounds on 5s — the engine's trigger.</w:t>
      </w:r>
    </w:p>
    <w:p>
      <w:pPr>
        <w:pStyle w:val="ListBullet"/>
      </w:pPr>
      <w:r>
        <w:rPr>
          <w:b/>
        </w:rPr>
        <w:t xml:space="preserve">Castellan — Vehement Aggression: </w:t>
      </w:r>
      <w:r>
        <w:t>re-roll Hit rolls (Ld pass) / re-roll 1s (Ld fail)  — more 5+ crits to convert; stacks onto the Marshal's unit.</w:t>
      </w:r>
    </w:p>
    <w:p>
      <w:pPr>
        <w:pStyle w:val="ListBullet"/>
      </w:pPr>
      <w:r>
        <w:rPr>
          <w:b/>
        </w:rPr>
        <w:t xml:space="preserve">Slayers of Abominations (Marshal's Household, 1CP): </w:t>
      </w:r>
      <w:r>
        <w:t>Sword Brethren melee vs MONSTER/VEHICLE: +2 S  — S5 -&gt; S7; the anti-tank switch.</w:t>
      </w:r>
    </w:p>
    <w:p>
      <w:pPr>
        <w:pStyle w:val="ListBullet"/>
      </w:pPr>
      <w:r>
        <w:rPr>
          <w:b/>
        </w:rPr>
        <w:t xml:space="preserve">Emperor's Champion — Black Sword (Strike): </w:t>
      </w:r>
      <w:r>
        <w:t>S8 | AP-3 | D3 | A6 | [ANTI-CHARACTER 5+, PRECISION]  — the character-assassin (Precision picks out attached chars).</w:t>
      </w:r>
    </w:p>
    <w:p>
      <w:pPr>
        <w:spacing w:before="160" w:after="80"/>
      </w:pPr>
      <w:r>
        <w:rPr>
          <w:b/>
          <w:color w:val="000000"/>
          <w:sz w:val="24"/>
        </w:rPr>
        <w:t>delivery (core 18.04 + the transports)</w:t>
      </w:r>
    </w:p>
    <w:p>
      <w:pPr>
        <w:pStyle w:val="ListBullet"/>
      </w:pPr>
      <w:r>
        <w:rPr>
          <w:b/>
        </w:rPr>
        <w:t xml:space="preserve">Land Raider Crusader — Assault Ramp: </w:t>
      </w:r>
      <w:r>
        <w:t>disembark after a Normal move -&gt; still eligible to CHARGE  — the reason both spikes ride Crusaders; a Repulsor (no ramp) can't charge after it moves.</w:t>
      </w:r>
    </w:p>
    <w:p>
      <w:pPr>
        <w:pStyle w:val="ListBullet"/>
      </w:pPr>
      <w:r>
        <w:rPr>
          <w:b/>
        </w:rPr>
        <w:t xml:space="preserve">Core 18.04 — Rapid Disembark: </w:t>
      </w:r>
      <w:r>
        <w:t>if the transport MOVED, the unit CANNOT declare a charge  — so a non-ramp transport can only deliver a charge from stationary (slow/telegraphed).</w:t>
      </w:r>
    </w:p>
    <w:p>
      <w:pPr>
        <w:spacing w:before="160" w:after="80"/>
      </w:pPr>
      <w:r>
        <w:rPr>
          <w:b/>
          <w:color w:val="000000"/>
          <w:sz w:val="24"/>
        </w:rPr>
        <w:t>BT's (thin) shooting</w:t>
      </w:r>
    </w:p>
    <w:p>
      <w:pPr>
        <w:pStyle w:val="ListBullet"/>
      </w:pPr>
      <w:r>
        <w:rPr>
          <w:b/>
        </w:rPr>
        <w:t xml:space="preserve">Gladiator Lancer + Eradicators — las &amp; melta: </w:t>
      </w:r>
      <w:r>
        <w:t>las-class S12+; melta S9 AP-4 D(D6) [MELTA 2]  — Oath-boosted reach for the un-chargeable — thin (no Heavy Laser Destroyers in v2b), because Marines shoot badly without Oath.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Black Templars — 'Send Help' FIXED Runbook  ·  v1.1  ·  2026-07-27  ·  Page </w:t>
    </w:r>
    <w:r>
      <w:rPr>
        <w:color w:val="808080"/>
        <w:sz w:val="16"/>
      </w:rPr>
      <w:fldChar w:fldCharType="begin"/>
      <w:instrText xml:space="preserve">PAGE</w:instrText>
      <w:fldChar w:fldCharType="end"/>
    </w:r>
    <w:r>
      <w:rPr>
        <w:color w:val="808080"/>
        <w:sz w:val="16"/>
      </w:rPr>
      <w:t xml:space="preserve"> of </w:t>
    </w:r>
    <w:r>
      <w:rPr>
        <w:color w:val="8080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