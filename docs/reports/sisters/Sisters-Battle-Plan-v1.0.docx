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A0E2A"/>
        </w:rPr>
        <w:t>ADEPTA SORORITAS</w:t>
      </w:r>
    </w:p>
    <w:p>
      <w:pPr>
        <w:spacing w:after="80"/>
        <w:jc w:val="center"/>
      </w:pPr>
      <w:r>
        <w:rPr>
          <w:b/>
          <w:i w:val="0"/>
        </w:rPr>
        <w:t>All-Comers Tournament Battle Plan  ·  Champions of Faith + Sacred Champions  ·  LOCK: DISRUPTION</w:t>
      </w:r>
    </w:p>
    <w:p>
      <w:pPr>
        <w:spacing w:after="80"/>
        <w:jc w:val="center"/>
      </w:pPr>
      <w:r>
        <w:rPr>
          <w:b/>
          <w:i w:val="0"/>
        </w:rPr>
        <w:t>Version 1.0 · 2026-07-27</w:t>
      </w:r>
    </w:p>
    <w:p>
      <w:pPr>
        <w:spacing w:after="200"/>
      </w:pPr>
      <w:r>
        <w:rPr>
          <w:i/>
        </w:rPr>
        <w:t>Derived from the current 11E meta (5 factions / 7 archetypes) and validated with the mathhammer engine. Points are exact (MFM). All rules verified against 11E sources.</w:t>
      </w:r>
    </w:p>
    <w:p>
      <w:pPr>
        <w:pStyle w:val="Heading1"/>
      </w:pPr>
      <w:r>
        <w:rPr>
          <w:color w:val="7A0E2A"/>
        </w:rPr>
        <w:t>1 · The Army List</w:t>
      </w:r>
    </w:p>
    <w:p>
      <w:pPr>
        <w:spacing w:after="80"/>
      </w:pPr>
      <w:r>
        <w:rPr>
          <w:b/>
          <w:i w:val="0"/>
        </w:rPr>
        <w:t>BEST Sisters v2 - Champions of Faith + Sacred Champions (all-comers)  —  1985/2000 pts</w:t>
      </w:r>
    </w:p>
    <w:p>
      <w:pPr>
        <w:spacing w:after="120"/>
      </w:pPr>
      <w:r>
        <w:rPr>
          <w:b w:val="0"/>
          <w:i w:val="0"/>
        </w:rPr>
        <w:t>Detachments: Champions of Faith (2DP, Disruption) + Sacred Champions (1DP, Take-and-Hold). Rules stack army-wide.</w:t>
      </w:r>
    </w:p>
    <w:p>
      <w:pPr>
        <w:pStyle w:val="ListBullet"/>
        <w:spacing w:after="40"/>
      </w:pPr>
      <w:r>
        <w:rPr>
          <w:b/>
        </w:rPr>
        <w:t>Morvenn Vahl [1]</w:t>
      </w:r>
      <w:r>
        <w:rPr>
          <w:b w:val="0"/>
        </w:rPr>
        <w:t xml:space="preserve">  200 pts</w:t>
      </w:r>
    </w:p>
    <w:p>
      <w:pPr>
        <w:pStyle w:val="ListBullet"/>
        <w:spacing w:after="40"/>
      </w:pPr>
      <w:r>
        <w:rPr>
          <w:b/>
        </w:rPr>
        <w:t>Paragon Warsuits [3]</w:t>
      </w:r>
      <w:r>
        <w:rPr>
          <w:b w:val="0"/>
        </w:rPr>
        <w:t xml:space="preserve">  210 pts  ·  3x Multi-melta</w:t>
      </w:r>
    </w:p>
    <w:p>
      <w:pPr>
        <w:pStyle w:val="ListBullet"/>
        <w:spacing w:after="40"/>
      </w:pPr>
      <w:r>
        <w:rPr>
          <w:b/>
        </w:rPr>
        <w:t>Retributor Squad [5]</w:t>
      </w:r>
      <w:r>
        <w:rPr>
          <w:b w:val="0"/>
        </w:rPr>
        <w:t xml:space="preserve">  125 pts  ·  4x Multi-melta</w:t>
      </w:r>
    </w:p>
    <w:p>
      <w:pPr>
        <w:pStyle w:val="ListBullet"/>
        <w:spacing w:after="40"/>
      </w:pPr>
      <w:r>
        <w:rPr>
          <w:b/>
        </w:rPr>
        <w:t>Palatine [1]</w:t>
      </w:r>
      <w:r>
        <w:rPr>
          <w:b w:val="0"/>
        </w:rPr>
        <w:t xml:space="preserve">  65 pts  ·  Triptych of Judgement</w:t>
      </w:r>
    </w:p>
    <w:p>
      <w:pPr>
        <w:pStyle w:val="ListBullet"/>
        <w:spacing w:after="40"/>
      </w:pPr>
      <w:r>
        <w:rPr>
          <w:b/>
        </w:rPr>
        <w:t>Imagifier [1]</w:t>
      </w:r>
      <w:r>
        <w:rPr>
          <w:b w:val="0"/>
        </w:rPr>
        <w:t xml:space="preserve">  65 pts</w:t>
      </w:r>
    </w:p>
    <w:p>
      <w:pPr>
        <w:pStyle w:val="ListBullet"/>
        <w:spacing w:after="40"/>
      </w:pPr>
      <w:r>
        <w:rPr>
          <w:b/>
        </w:rPr>
        <w:t>Castigator [1]</w:t>
      </w:r>
      <w:r>
        <w:rPr>
          <w:b w:val="0"/>
        </w:rPr>
        <w:t xml:space="preserve">  165 pts</w:t>
      </w:r>
    </w:p>
    <w:p>
      <w:pPr>
        <w:pStyle w:val="ListBullet"/>
        <w:spacing w:after="40"/>
      </w:pPr>
      <w:r>
        <w:rPr>
          <w:b/>
        </w:rPr>
        <w:t>Immolator [1]</w:t>
      </w:r>
      <w:r>
        <w:rPr>
          <w:b w:val="0"/>
        </w:rPr>
        <w:t xml:space="preserve">  110 pts</w:t>
      </w:r>
    </w:p>
    <w:p>
      <w:pPr>
        <w:pStyle w:val="ListBullet"/>
        <w:spacing w:after="40"/>
      </w:pPr>
      <w:r>
        <w:rPr>
          <w:b/>
        </w:rPr>
        <w:t>Immolator [1]</w:t>
      </w:r>
      <w:r>
        <w:rPr>
          <w:b w:val="0"/>
        </w:rPr>
        <w:t xml:space="preserve">  110 pts</w:t>
      </w:r>
    </w:p>
    <w:p>
      <w:pPr>
        <w:pStyle w:val="ListBullet"/>
        <w:spacing w:after="40"/>
      </w:pPr>
      <w:r>
        <w:rPr>
          <w:b/>
        </w:rPr>
        <w:t>Dominion Squad [10]</w:t>
      </w:r>
      <w:r>
        <w:rPr>
          <w:b w:val="0"/>
        </w:rPr>
        <w:t xml:space="preserve">  110 pts  ·  4x Meltagun</w:t>
      </w:r>
    </w:p>
    <w:p>
      <w:pPr>
        <w:pStyle w:val="ListBullet"/>
        <w:spacing w:after="40"/>
      </w:pPr>
      <w:r>
        <w:rPr>
          <w:b/>
        </w:rPr>
        <w:t>Dominion Squad [10]</w:t>
      </w:r>
      <w:r>
        <w:rPr>
          <w:b w:val="0"/>
        </w:rPr>
        <w:t xml:space="preserve">  90 pts  ·  4x Flamer</w:t>
      </w:r>
    </w:p>
    <w:p>
      <w:pPr>
        <w:pStyle w:val="ListBullet"/>
        <w:spacing w:after="40"/>
      </w:pPr>
      <w:r>
        <w:rPr>
          <w:b/>
        </w:rPr>
        <w:t>Retributor Squad [5]</w:t>
      </w:r>
      <w:r>
        <w:rPr>
          <w:b w:val="0"/>
        </w:rPr>
        <w:t xml:space="preserve">  105 pts  ·  4x Heavy bolter</w:t>
      </w:r>
    </w:p>
    <w:p>
      <w:pPr>
        <w:pStyle w:val="ListBullet"/>
        <w:spacing w:after="40"/>
      </w:pPr>
      <w:r>
        <w:rPr>
          <w:b/>
        </w:rPr>
        <w:t>Celestian Sacresants [10]</w:t>
      </w:r>
      <w:r>
        <w:rPr>
          <w:b w:val="0"/>
        </w:rPr>
        <w:t xml:space="preserve">  150 pts</w:t>
      </w:r>
    </w:p>
    <w:p>
      <w:pPr>
        <w:pStyle w:val="ListBullet"/>
        <w:spacing w:after="40"/>
      </w:pPr>
      <w:r>
        <w:rPr>
          <w:b/>
        </w:rPr>
        <w:t>Canoness [1]</w:t>
      </w:r>
      <w:r>
        <w:rPr>
          <w:b w:val="0"/>
        </w:rPr>
        <w:t xml:space="preserve">  85 pts  ·  Sanctified Amulet</w:t>
      </w:r>
    </w:p>
    <w:p>
      <w:pPr>
        <w:pStyle w:val="ListBullet"/>
        <w:spacing w:after="40"/>
      </w:pPr>
      <w:r>
        <w:rPr>
          <w:b/>
        </w:rPr>
        <w:t>Dogmata [1]</w:t>
      </w:r>
      <w:r>
        <w:rPr>
          <w:b w:val="0"/>
        </w:rPr>
        <w:t xml:space="preserve">  45 pts</w:t>
      </w:r>
    </w:p>
    <w:p>
      <w:pPr>
        <w:pStyle w:val="ListBullet"/>
        <w:spacing w:after="40"/>
      </w:pPr>
      <w:r>
        <w:rPr>
          <w:b/>
        </w:rPr>
        <w:t>Battle Sisters Squad [10]</w:t>
      </w:r>
      <w:r>
        <w:rPr>
          <w:b w:val="0"/>
        </w:rPr>
        <w:t xml:space="preserve">  100 pts</w:t>
      </w:r>
    </w:p>
    <w:p>
      <w:pPr>
        <w:pStyle w:val="ListBullet"/>
        <w:spacing w:after="40"/>
      </w:pPr>
      <w:r>
        <w:rPr>
          <w:b/>
        </w:rPr>
        <w:t>Battle Sisters Squad [10]</w:t>
      </w:r>
      <w:r>
        <w:rPr>
          <w:b w:val="0"/>
        </w:rPr>
        <w:t xml:space="preserve">  100 pts</w:t>
      </w:r>
    </w:p>
    <w:p>
      <w:pPr>
        <w:pStyle w:val="ListBullet"/>
        <w:spacing w:after="40"/>
      </w:pPr>
      <w:r>
        <w:rPr>
          <w:b/>
        </w:rPr>
        <w:t>Zephyrim Squad [5]</w:t>
      </w:r>
      <w:r>
        <w:rPr>
          <w:b w:val="0"/>
        </w:rPr>
        <w:t xml:space="preserve">  75 pts</w:t>
      </w:r>
    </w:p>
    <w:p>
      <w:pPr>
        <w:pStyle w:val="ListBullet"/>
        <w:spacing w:after="40"/>
      </w:pPr>
      <w:r>
        <w:rPr>
          <w:b/>
        </w:rPr>
        <w:t>Seraphim Squad [5]</w:t>
      </w:r>
      <w:r>
        <w:rPr>
          <w:b w:val="0"/>
        </w:rPr>
        <w:t xml:space="preserve">  75 pts</w:t>
      </w:r>
    </w:p>
    <w:p>
      <w:pPr>
        <w:pStyle w:val="Heading2"/>
      </w:pPr>
      <w:r>
        <w:rPr>
          <w:color w:val="2B3A4A"/>
        </w:rPr>
        <w:t>Attachments (Leader + Support per unit, Core 19.01)</w:t>
      </w:r>
    </w:p>
    <w:p>
      <w:pPr>
        <w:pStyle w:val="ListBullet"/>
        <w:spacing w:after="40"/>
      </w:pPr>
      <w:r>
        <w:rPr>
          <w:b/>
        </w:rPr>
        <w:t>Vahl → Paragon Warsuits</w:t>
      </w:r>
      <w:r>
        <w:t xml:space="preserve">  — re-roll Hits &amp; Wounds (her unit only) + Righteous +1 BS. The melta hammer.</w:t>
      </w:r>
    </w:p>
    <w:p>
      <w:pPr>
        <w:pStyle w:val="ListBullet"/>
        <w:spacing w:after="40"/>
      </w:pPr>
      <w:r>
        <w:rPr>
          <w:b/>
        </w:rPr>
        <w:t>Palatine [Triptych of Judgement] + Imagifier → Multi-melta Retributor</w:t>
      </w:r>
      <w:r>
        <w:t xml:space="preserve">  — Lethal Hits + ignores cover + the whole unit becomes Sv 2+/4++. Durable 2nd anchor-killer.</w:t>
      </w:r>
    </w:p>
    <w:p>
      <w:pPr>
        <w:pStyle w:val="ListBullet"/>
        <w:spacing w:after="40"/>
      </w:pPr>
      <w:r>
        <w:rPr>
          <w:b/>
        </w:rPr>
        <w:t>Canoness [Sanctified Amulet] + Dogmata → Celestian Sacresants</w:t>
      </w:r>
      <w:r>
        <w:t xml:space="preserve">  — anti-Deep-Strike bubble + +1 OC on a 4++ / Holy-Quest (+1 BS/WS) mid-board holder.</w:t>
      </w:r>
    </w:p>
    <w:p>
      <w:pPr>
        <w:pStyle w:val="Heading1"/>
      </w:pPr>
      <w:r>
        <w:rPr>
          <w:color w:val="7A0E2A"/>
        </w:rPr>
        <w:t>2 · How the army works — SOFTEN, then DELETE</w:t>
      </w:r>
    </w:p>
    <w:p>
      <w:pPr>
        <w:spacing w:after="120"/>
      </w:pPr>
      <w:r>
        <w:rPr>
          <w:b w:val="0"/>
          <w:i w:val="0"/>
        </w:rPr>
        <w:t>Naked Sisters melta into cover is useless (~4.6 dmg vs a Land Raider). The list wins by softening a target first, army-wide, then shooting it with buffed melta (~17.8 — one-shots it). The enablers ARE the anti-tank.</w:t>
      </w:r>
    </w:p>
    <w:p>
      <w:pPr>
        <w:pStyle w:val="ListBullet"/>
        <w:spacing w:after="40"/>
      </w:pPr>
      <w:r>
        <w:rPr>
          <w:b/>
        </w:rPr>
        <w:t xml:space="preserve">1. Strip cover: </w:t>
      </w:r>
      <w:r>
        <w:t>Immolator "Purge &amp; Cleanse" (auto-hits with Immolation Flamers) → target loses Benefit of Cover for the whole army. ×2 targets/turn.</w:t>
      </w:r>
    </w:p>
    <w:p>
      <w:pPr>
        <w:pStyle w:val="ListBullet"/>
        <w:spacing w:after="40"/>
      </w:pPr>
      <w:r>
        <w:rPr>
          <w:b/>
        </w:rPr>
        <w:t xml:space="preserve">2. Improve AP: </w:t>
      </w:r>
      <w:r>
        <w:t>Castigator "Rites of Castigation" → +1 AP for every Sororitas gun into that target. ×1 target/turn.</w:t>
      </w:r>
    </w:p>
    <w:p>
      <w:pPr>
        <w:pStyle w:val="ListBullet"/>
        <w:spacing w:after="40"/>
      </w:pPr>
      <w:r>
        <w:rPr>
          <w:b/>
        </w:rPr>
        <w:t xml:space="preserve">3. Buff the shooter: </w:t>
      </w:r>
      <w:r>
        <w:t>Vahl re-roll Hits+Wounds + Righteous Purpose +1 BS on the Paragons = near-auto-hitting, re-rolling melta.</w:t>
      </w:r>
    </w:p>
    <w:p>
      <w:pPr>
        <w:pStyle w:val="ListBullet"/>
        <w:spacing w:after="40"/>
      </w:pPr>
      <w:r>
        <w:rPr>
          <w:b/>
        </w:rPr>
        <w:t xml:space="preserve">4. Cover-immune backup: </w:t>
      </w:r>
      <w:r>
        <w:t>Palatine + Triptych on the MM Retributor → that unit ignores cover on its own, freeing an Immolator strip for another target.</w:t>
      </w:r>
    </w:p>
    <w:p>
      <w:pPr>
        <w:spacing w:after="160"/>
      </w:pPr>
      <w:r>
        <w:rPr>
          <w:b/>
          <w:i w:val="0"/>
        </w:rPr>
        <w:t xml:space="preserve">Per-turn sequence: </w:t>
      </w:r>
      <w:r>
        <w:rPr>
          <w:i w:val="0"/>
        </w:rPr>
        <w:t>Immolators shoot first (strip cover) → Castigator marks the key target (+1 AP) → Vahl+Paragons delete anchor A → MM-Retributor + a melta Dominion delete anchor B → flamers / heavy bolters / jump clear chaff and screen. Spend a Miracle die for a clutch melta WOUND on a high-T target.</w:t>
      </w:r>
    </w:p>
    <w:p>
      <w:pPr>
        <w:pStyle w:val="Heading1"/>
      </w:pPr>
      <w:r>
        <w:rPr>
          <w:color w:val="7A0E2A"/>
        </w:rPr>
        <w:t>3 · Mathhammer cheat-sheet (full hit→wound→save chain)</w:t>
      </w:r>
    </w:p>
    <w:p>
      <w:pPr>
        <w:pStyle w:val="Heading2"/>
      </w:pPr>
      <w:r>
        <w:rPr>
          <w:color w:val="2B3A4A"/>
        </w:rPr>
        <w:t>Anti-tank (buffed = softened target, half range)</w:t>
      </w:r>
    </w:p>
    <w:p>
      <w:pPr>
        <w:pStyle w:val="ListBullet"/>
        <w:spacing w:after="40"/>
      </w:pPr>
      <w:r>
        <w:rPr>
          <w:b/>
        </w:rPr>
        <w:t xml:space="preserve">Vahl+Paragons (6 MM) — </w:t>
      </w:r>
      <w:r>
        <w:t>Land Raider T12/2+ : 17.8 (kills 16W)  ·  Monolith T13/2+ : 17.8 (81%)  ·  Deathwing 2+/4++ : 14.3 (~3.5 Termies)</w:t>
      </w:r>
    </w:p>
    <w:p>
      <w:pPr>
        <w:pStyle w:val="ListBullet"/>
        <w:spacing w:after="40"/>
      </w:pPr>
      <w:r>
        <w:rPr>
          <w:b/>
        </w:rPr>
        <w:t xml:space="preserve">C'tan T11/3+/4++, −1 Damage — </w:t>
      </w:r>
      <w:r>
        <w:t>7.3 of 16W even fully buffed → DON'T bother, play the mission</w:t>
      </w:r>
    </w:p>
    <w:p>
      <w:pPr>
        <w:pStyle w:val="Heading2"/>
      </w:pPr>
      <w:r>
        <w:rPr>
          <w:color w:val="2B3A4A"/>
        </w:rPr>
        <w:t>Anti-horde vs 20 Ork Boyz (T5 W1 5+) — dead/turn</w:t>
      </w:r>
    </w:p>
    <w:p>
      <w:pPr>
        <w:spacing w:after="120"/>
      </w:pPr>
      <w:r>
        <w:rPr>
          <w:i w:val="0"/>
        </w:rPr>
        <w:t>Castigator 14.6  +  2× Immolation Flamers 7.8  +  flamer Dominion 4.7  +  heavy-bolter Retributor 6.7  +  Zephyrim 3.1  ≈  37 dead Boyz/turn (break blobs off objectives).</w:t>
      </w:r>
    </w:p>
    <w:p>
      <w:pPr>
        <w:pStyle w:val="Heading2"/>
      </w:pPr>
      <w:r>
        <w:rPr>
          <w:color w:val="2B3A4A"/>
        </w:rPr>
        <w:t>Durability — how fast my girls die (models lost/turn)</w:t>
      </w:r>
    </w:p>
    <w:p>
      <w:pPr>
        <w:pStyle w:val="ListBullet"/>
        <w:spacing w:after="40"/>
      </w:pPr>
      <w:r>
        <w:rPr>
          <w:b/>
        </w:rPr>
        <w:t xml:space="preserve">Cheap bodies evaporate to VOLUME: </w:t>
      </w:r>
      <w:r>
        <w:t>one Boyz mob or a 10-pyreblaster wall WIPES a 10-Sister squad (even the 4++). Battle Sisters are screens / traders / backfield OC — never front-line, never inside 12" of flamers.</w:t>
      </w:r>
    </w:p>
    <w:p>
      <w:pPr>
        <w:pStyle w:val="ListBullet"/>
        <w:spacing w:after="40"/>
      </w:pPr>
      <w:r>
        <w:rPr>
          <w:b/>
        </w:rPr>
        <w:t>Imagifier 2+/4++ brick ≈ 1.7× tougher vs anti-tank sniping</w:t>
      </w:r>
      <w:r>
        <w:t xml:space="preserve"> (death rays 2.8→1.7) — its job — but volume still swamps it. Keep it BACK, sniping anchors.</w:t>
      </w:r>
    </w:p>
    <w:p>
      <w:pPr>
        <w:pStyle w:val="ListBullet"/>
        <w:spacing w:after="40"/>
      </w:pPr>
      <w:r>
        <w:rPr>
          <w:b/>
        </w:rPr>
        <w:t xml:space="preserve">The hammer delivers: </w:t>
      </w:r>
      <w:r>
        <w:t>Paragons take only 6.0 from a full Monolith's death rays (survive), 2.7 from a Repulsor.</w:t>
      </w:r>
    </w:p>
    <w:p>
      <w:pPr>
        <w:pStyle w:val="ListBullet"/>
        <w:spacing w:after="40"/>
      </w:pPr>
      <w:r>
        <w:rPr>
          <w:b/>
        </w:rPr>
        <w:t xml:space="preserve">Transports are durable delivery: </w:t>
      </w:r>
      <w:r>
        <w:t>an Immolator shrugs 6 kopta rokkits (4.4) and survives 3 gauss destructors — not glass, but extract value early.</w:t>
      </w:r>
    </w:p>
    <w:p>
      <w:pPr>
        <w:pStyle w:val="Heading1"/>
      </w:pPr>
      <w:r>
        <w:rPr>
          <w:color w:val="7A0E2A"/>
        </w:rPr>
        <w:t>4 · Disposition — LOCK DISRUPTION</w:t>
      </w:r>
    </w:p>
    <w:p>
      <w:pPr>
        <w:spacing w:after="120"/>
      </w:pPr>
      <w:r>
        <w:rPr>
          <w:b w:val="0"/>
          <w:i w:val="0"/>
        </w:rPr>
        <w:t>In a tournament you lock ONE disposition for the whole event. Lock DISRUPTION: it is favoured against 4 of the 6 boogeymen and suits this mobile, mission-first list. Your MISSION is then set by the OPPONENT's disposition:</w:t>
      </w:r>
    </w:p>
    <w:p>
      <w:pPr>
        <w:pStyle w:val="ListBullet"/>
        <w:spacing w:after="40"/>
      </w:pPr>
      <w:r>
        <w:rPr>
          <w:b/>
        </w:rPr>
        <w:t xml:space="preserve">opponent Purge the Foe → </w:t>
      </w:r>
      <w:r>
        <w:t>you play DELAYING ACTION (2 VP/kill + hold non-home)</w:t>
      </w:r>
    </w:p>
    <w:p>
      <w:pPr>
        <w:pStyle w:val="ListBullet"/>
        <w:spacing w:after="40"/>
      </w:pPr>
      <w:r>
        <w:rPr>
          <w:b/>
        </w:rPr>
        <w:t xml:space="preserve">opponent Reconnaissance → </w:t>
      </w:r>
      <w:r>
        <w:t>you play SMOKE AND MIRRORS (Decoy objectives, esp. in their half; 10 VP if 4+ decoyed)</w:t>
      </w:r>
    </w:p>
    <w:p>
      <w:pPr>
        <w:pStyle w:val="ListBullet"/>
        <w:spacing w:after="40"/>
      </w:pPr>
      <w:r>
        <w:rPr>
          <w:b/>
        </w:rPr>
        <w:t xml:space="preserve">opponent Disruption → </w:t>
      </w:r>
      <w:r>
        <w:t>you play OUTMANOEUVRE (escalating per-objective; 10 VP for THEIR home)</w:t>
      </w:r>
    </w:p>
    <w:p>
      <w:pPr>
        <w:pStyle w:val="ListBullet"/>
        <w:spacing w:after="40"/>
      </w:pPr>
      <w:r>
        <w:rPr>
          <w:b/>
        </w:rPr>
        <w:t xml:space="preserve">opponent Take-and-Hold → </w:t>
      </w:r>
      <w:r>
        <w:t>you play DEATH TRAP (Booby-Trap terrain + kill enemies in it + hold non-home)</w:t>
      </w:r>
    </w:p>
    <w:p>
      <w:pPr>
        <w:pStyle w:val="Heading1"/>
      </w:pPr>
      <w:r>
        <w:rPr>
          <w:color w:val="7A0E2A"/>
        </w:rPr>
        <w:t>5 · Deployment layouts (Disruption matchups, from the Event Companion)</w:t>
      </w:r>
    </w:p>
    <w:p>
      <w:pPr>
        <w:spacing w:after="120"/>
      </w:pPr>
      <w:r>
        <w:rPr>
          <w:b w:val="0"/>
          <w:i w:val="0"/>
        </w:rPr>
        <w:t>Universal on every layout: 6 objectives (2 home deep in each zone, 2 central in No Man's Land, 2 expansion on the flanks), 16 obscuring terrain areas, centre packed (no turn-1 cross-board LOS). Layout A is DIAGONAL in every Disruption matchup, so default your plan to a diagonal deployment; B/C vary by matchup (below) — read the letter you're given.</w:t>
      </w:r>
    </w:p>
    <w:p>
      <w:pPr>
        <w:spacing w:after="40"/>
      </w:pPr>
      <w:r>
        <w:rPr>
          <w:b/>
          <w:i w:val="0"/>
        </w:rPr>
        <w:t>vs Purge The Foe  (you: Delaying Action)</w:t>
      </w:r>
    </w:p>
    <w:p>
      <w:pPr>
        <w:pStyle w:val="ListBullet2"/>
        <w:spacing w:after="40"/>
      </w:pPr>
      <w:r>
        <w:rPr>
          <w:b/>
        </w:rPr>
        <w:t xml:space="preserve">Layout A: </w:t>
      </w:r>
      <w:r>
        <w:t>diagonal — opposite-corner castles, S-curve NML; long approach</w:t>
      </w:r>
    </w:p>
    <w:p>
      <w:pPr>
        <w:pStyle w:val="ListBullet2"/>
        <w:spacing w:after="40"/>
      </w:pPr>
      <w:r>
        <w:rPr>
          <w:b/>
        </w:rPr>
        <w:t xml:space="preserve">Layout B: </w:t>
      </w:r>
      <w:r>
        <w:t>horizontal — red upper / blue lower bands; mid-depth</w:t>
      </w:r>
    </w:p>
    <w:p>
      <w:pPr>
        <w:pStyle w:val="ListBullet2"/>
        <w:spacing w:after="40"/>
      </w:pPr>
      <w:r>
        <w:rPr>
          <w:b/>
        </w:rPr>
        <w:t xml:space="preserve">Layout C: </w:t>
      </w:r>
      <w:r>
        <w:t>vertical — red-left 14" / blue-right bands; flanking lanes</w:t>
      </w:r>
    </w:p>
    <w:p>
      <w:pPr>
        <w:spacing w:after="40"/>
      </w:pPr>
      <w:r>
        <w:rPr>
          <w:b/>
          <w:i w:val="0"/>
        </w:rPr>
        <w:t>vs Take And Hold  (you: Death Trap)</w:t>
      </w:r>
    </w:p>
    <w:p>
      <w:pPr>
        <w:pStyle w:val="ListBullet2"/>
        <w:spacing w:after="40"/>
      </w:pPr>
      <w:r>
        <w:rPr>
          <w:b/>
        </w:rPr>
        <w:t xml:space="preserve">Layout A: </w:t>
      </w:r>
      <w:r>
        <w:t>diagonal — opposite-corner castles; long approach</w:t>
      </w:r>
    </w:p>
    <w:p>
      <w:pPr>
        <w:pStyle w:val="ListBullet2"/>
        <w:spacing w:after="40"/>
      </w:pPr>
      <w:r>
        <w:rPr>
          <w:b/>
        </w:rPr>
        <w:t xml:space="preserve">Layout B: </w:t>
      </w:r>
      <w:r>
        <w:t>diagonal — strong diagonal divider, 24.25" NML band</w:t>
      </w:r>
    </w:p>
    <w:p>
      <w:pPr>
        <w:pStyle w:val="ListBullet2"/>
        <w:spacing w:after="40"/>
      </w:pPr>
      <w:r>
        <w:rPr>
          <w:b/>
        </w:rPr>
        <w:t xml:space="preserve">Layout C: </w:t>
      </w:r>
      <w:r>
        <w:t>horizontal — red top 18" / blue bottom (Dawn of War); close</w:t>
      </w:r>
    </w:p>
    <w:p>
      <w:pPr>
        <w:spacing w:after="40"/>
      </w:pPr>
      <w:r>
        <w:rPr>
          <w:b/>
          <w:i w:val="0"/>
        </w:rPr>
        <w:t>vs Reconnaissance  (you: Smoke and Mirrors)</w:t>
      </w:r>
    </w:p>
    <w:p>
      <w:pPr>
        <w:pStyle w:val="ListBullet2"/>
        <w:spacing w:after="40"/>
      </w:pPr>
      <w:r>
        <w:rPr>
          <w:b/>
        </w:rPr>
        <w:t xml:space="preserve">Layout A: </w:t>
      </w:r>
      <w:r>
        <w:t>diagonal — red top-left / blue bottom-right</w:t>
      </w:r>
    </w:p>
    <w:p>
      <w:pPr>
        <w:pStyle w:val="ListBullet2"/>
        <w:spacing w:after="40"/>
      </w:pPr>
      <w:r>
        <w:rPr>
          <w:b/>
        </w:rPr>
        <w:t xml:space="preserve">Layout B: </w:t>
      </w:r>
      <w:r>
        <w:t>vertical — red-left 12" / blue-right 12" bands</w:t>
      </w:r>
    </w:p>
    <w:p>
      <w:pPr>
        <w:pStyle w:val="ListBullet2"/>
        <w:spacing w:after="40"/>
      </w:pPr>
      <w:r>
        <w:rPr>
          <w:b/>
        </w:rPr>
        <w:t xml:space="preserve">Layout C: </w:t>
      </w:r>
      <w:r>
        <w:t>diagonal — big diagonal dashed divider; corner castles</w:t>
      </w:r>
    </w:p>
    <w:p>
      <w:pPr>
        <w:spacing w:after="40"/>
      </w:pPr>
      <w:r>
        <w:rPr>
          <w:b/>
          <w:i w:val="0"/>
        </w:rPr>
        <w:t>vs Disruption  (you: Outmanoeuvre)</w:t>
      </w:r>
    </w:p>
    <w:p>
      <w:pPr>
        <w:pStyle w:val="ListBullet2"/>
        <w:spacing w:after="40"/>
      </w:pPr>
      <w:r>
        <w:rPr>
          <w:b/>
        </w:rPr>
        <w:t xml:space="preserve">Layout A: </w:t>
      </w:r>
      <w:r>
        <w:t>diagonal — opposite-corner castles, big diagonal NML; long approach</w:t>
      </w:r>
    </w:p>
    <w:p>
      <w:pPr>
        <w:pStyle w:val="ListBullet2"/>
        <w:spacing w:after="40"/>
      </w:pPr>
      <w:r>
        <w:rPr>
          <w:b/>
        </w:rPr>
        <w:t xml:space="preserve">Layout B: </w:t>
      </w:r>
      <w:r>
        <w:t>diagonal — stepped diagonal divider; red upper-left / blue lower-right</w:t>
      </w:r>
    </w:p>
    <w:p>
      <w:pPr>
        <w:pStyle w:val="ListBullet2"/>
        <w:spacing w:after="40"/>
      </w:pPr>
      <w:r>
        <w:rPr>
          <w:b/>
        </w:rPr>
        <w:t xml:space="preserve">Layout C: </w:t>
      </w:r>
      <w:r>
        <w:t>vertical — red-left 14" / blue-right 14" bands; central objectives mid</w:t>
      </w:r>
    </w:p>
    <w:p>
      <w:pPr>
        <w:spacing w:after="160"/>
      </w:pPr>
      <w:r>
        <w:rPr>
          <w:b/>
          <w:i w:val="0"/>
        </w:rPr>
        <w:t xml:space="preserve">Standing deployment for this list (all layouts): </w:t>
      </w:r>
      <w:r>
        <w:rPr>
          <w:i w:val="0"/>
        </w:rPr>
        <w:t>castle the Vahl+Paragon hammer + the 2+/4++ MM-Retributor brick central-rear with LOS to the mid; Immolators + Dominions mid-forward (hull-down T1); Sacresants+Canoness hold centre with the anti-Deep-Strike bubble; Battle Sisters screen + sit home/expansion; Zephyrim/Seraphim flanks or Reserve. Then adapt to the deployment TYPE (the A/B/C letter varies per matchup — see above): DIAGONAL = long approach, angle the hammer across the mid and rush the two central objectives; HORIZONTAL / Dawn-of-War = close, screen harder and value the anti-Deep-Strike bubble; VERTICAL = cover the board width with the jump units.</w:t>
      </w:r>
    </w:p>
    <w:p>
      <w:pPr>
        <w:pStyle w:val="Heading1"/>
      </w:pPr>
      <w:r>
        <w:rPr>
          <w:color w:val="7A0E2A"/>
        </w:rPr>
        <w:t>6 · Per-archetype battle plans (locked Disruption)</w:t>
      </w:r>
    </w:p>
    <w:p>
      <w:pPr>
        <w:pStyle w:val="Heading2"/>
      </w:pPr>
      <w:r>
        <w:rPr>
          <w:color w:val="2B3A4A"/>
        </w:rPr>
        <w:t>Salamanders flamer-brick</w:t>
      </w:r>
    </w:p>
    <w:p>
      <w:pPr>
        <w:spacing w:after="40"/>
      </w:pPr>
      <w:r>
        <w:rPr>
          <w:b/>
          <w:i w:val="0"/>
        </w:rPr>
        <w:t xml:space="preserve">They lock: </w:t>
      </w:r>
      <w:r>
        <w:rPr>
          <w:i w:val="0"/>
        </w:rPr>
        <w:t>Recon / Purge</w:t>
      </w:r>
      <w:r>
        <w:rPr>
          <w:b/>
          <w:i w:val="0"/>
        </w:rPr>
        <w:t xml:space="preserve">   →   You play: </w:t>
      </w:r>
      <w:r>
        <w:rPr>
          <w:i w:val="0"/>
        </w:rPr>
        <w:t>Smoke and Mirrors (vs Recon) or Delaying Action (vs Purge)</w:t>
      </w:r>
    </w:p>
    <w:p>
      <w:pPr>
        <w:pStyle w:val="ListBullet"/>
        <w:spacing w:after="40"/>
      </w:pPr>
      <w:r>
        <w:rPr>
          <w:b/>
        </w:rPr>
        <w:t xml:space="preserve">Targets: </w:t>
      </w:r>
      <w:r>
        <w:t>Soften + delete the 2 Land Raiders (Immolator strip → Castigator +1 AP → Vahl+Paragons one, MM-Retributor + melta Dominion the other), then Aggressors/Bladeguard.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t>Do NOT walk bodies inside 12" of the pyreblasters (auto-wipe). Score kills as tempo, Decoy from range, counter-charge stragglers with Zephyrim.</w:t>
      </w:r>
    </w:p>
    <w:p>
      <w:pPr>
        <w:pStyle w:val="Heading2"/>
      </w:pPr>
      <w:r>
        <w:rPr>
          <w:color w:val="2B3A4A"/>
        </w:rPr>
        <w:t>Ork Kult of Speed (dakka)</w:t>
      </w:r>
    </w:p>
    <w:p>
      <w:pPr>
        <w:spacing w:after="40"/>
      </w:pPr>
      <w:r>
        <w:rPr>
          <w:b/>
          <w:i w:val="0"/>
        </w:rPr>
        <w:t xml:space="preserve">They lock: </w:t>
      </w:r>
      <w:r>
        <w:rPr>
          <w:i w:val="0"/>
        </w:rPr>
        <w:t>Disruption / Purge</w:t>
      </w:r>
      <w:r>
        <w:rPr>
          <w:b/>
          <w:i w:val="0"/>
        </w:rPr>
        <w:t xml:space="preserve">   →   You play: </w:t>
      </w:r>
      <w:r>
        <w:rPr>
          <w:i w:val="0"/>
        </w:rPr>
        <w:t>Outmanoeuvre (vs Disruption) or Delaying Action (vs Purge)</w:t>
      </w:r>
    </w:p>
    <w:p>
      <w:pPr>
        <w:pStyle w:val="ListBullet"/>
        <w:spacing w:after="40"/>
      </w:pPr>
      <w:r>
        <w:rPr>
          <w:b/>
        </w:rPr>
        <w:t xml:space="preserve">Targets: </w:t>
      </w:r>
      <w:r>
        <w:t>Melta Kill Rigs + Wazdakka; Deffkoptas/Flash Gitz with Castigator Blast + heavy bolters + flamers (AP-1/-2 volume, not pure AP-4).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t>They are faster — anchor on objectives and make them come; win the grind while they trade inefficiently. Don't over-expose transports (multiple AT units bracket them over 2 turns).</w:t>
      </w:r>
    </w:p>
    <w:p>
      <w:pPr>
        <w:pStyle w:val="Heading2"/>
      </w:pPr>
      <w:r>
        <w:rPr>
          <w:color w:val="2B3A4A"/>
        </w:rPr>
        <w:t>Ork Green Tide (100 Boyz)</w:t>
      </w:r>
    </w:p>
    <w:p>
      <w:pPr>
        <w:spacing w:after="40"/>
      </w:pPr>
      <w:r>
        <w:rPr>
          <w:b/>
          <w:i w:val="0"/>
        </w:rPr>
        <w:t xml:space="preserve">They lock: </w:t>
      </w:r>
      <w:r>
        <w:rPr>
          <w:i w:val="0"/>
        </w:rPr>
        <w:t>Take-and-Hold</w:t>
      </w:r>
      <w:r>
        <w:rPr>
          <w:b/>
          <w:i w:val="0"/>
        </w:rPr>
        <w:t xml:space="preserve">   →   You play: </w:t>
      </w:r>
      <w:r>
        <w:rPr>
          <w:i w:val="0"/>
        </w:rPr>
        <w:t>Death Trap</w:t>
      </w:r>
    </w:p>
    <w:p>
      <w:pPr>
        <w:pStyle w:val="ListBullet"/>
        <w:spacing w:after="40"/>
      </w:pPr>
      <w:r>
        <w:rPr>
          <w:b/>
        </w:rPr>
        <w:t xml:space="preserve">Targets: </w:t>
      </w:r>
      <w:r>
        <w:t>The flamer game — Castigator + 2 Immolation-Flamer Immolators + flamer Dominion + heavy bolters ≈ 37 dead Boyz/turn. Kill WHOLE units to break OC. Save melta for Ghazghkull / wagons.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t>Boyz cluster in terrain → Booby-Trap those areas + clear the blobs there for double VP, and dodge the OC race. NEVER get charged — screen, Overwatch flamers, fall back + shoot, hold with Sacresants (4++).</w:t>
      </w:r>
    </w:p>
    <w:p>
      <w:pPr>
        <w:pStyle w:val="Heading2"/>
      </w:pPr>
      <w:r>
        <w:rPr>
          <w:color w:val="2B3A4A"/>
        </w:rPr>
        <w:t>Necron Monoliths (3× T13, OC8, slow)</w:t>
      </w:r>
    </w:p>
    <w:p>
      <w:pPr>
        <w:spacing w:after="40"/>
      </w:pPr>
      <w:r>
        <w:rPr>
          <w:b/>
          <w:i w:val="0"/>
        </w:rPr>
        <w:t xml:space="preserve">They lock: </w:t>
      </w:r>
      <w:r>
        <w:rPr>
          <w:i w:val="0"/>
        </w:rPr>
        <w:t>Disruption</w:t>
      </w:r>
      <w:r>
        <w:rPr>
          <w:b/>
          <w:i w:val="0"/>
        </w:rPr>
        <w:t xml:space="preserve">   →   You play: </w:t>
      </w:r>
      <w:r>
        <w:rPr>
          <w:i w:val="0"/>
        </w:rPr>
        <w:t>Outmanoeuvre</w:t>
      </w:r>
    </w:p>
    <w:p>
      <w:pPr>
        <w:pStyle w:val="ListBullet"/>
        <w:spacing w:after="40"/>
      </w:pPr>
      <w:r>
        <w:rPr>
          <w:b/>
        </w:rPr>
        <w:t xml:space="preserve">Targets: </w:t>
      </w:r>
      <w:r>
        <w:t>Do NOT dogpile a Monolith. Kill the Lokhust / Silent-King support / Ophydians; deny their scoring.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t>They are M8" and only three models — out-maneuver them, grab the objectives they can't reach, race their home (10 VP). Screen Ophydian Deep Strike with the Amulet bubble.</w:t>
      </w:r>
    </w:p>
    <w:p>
      <w:pPr>
        <w:pStyle w:val="Heading2"/>
      </w:pPr>
      <w:r>
        <w:rPr>
          <w:color w:val="2B3A4A"/>
        </w:rPr>
        <w:t>Necron C'tan (4× T11, −1 Damage)</w:t>
      </w:r>
    </w:p>
    <w:p>
      <w:pPr>
        <w:spacing w:after="40"/>
      </w:pPr>
      <w:r>
        <w:rPr>
          <w:b/>
          <w:i w:val="0"/>
        </w:rPr>
        <w:t xml:space="preserve">They lock: </w:t>
      </w:r>
      <w:r>
        <w:rPr>
          <w:i w:val="0"/>
        </w:rPr>
        <w:t>Purge / Recon</w:t>
      </w:r>
      <w:r>
        <w:rPr>
          <w:b/>
          <w:i w:val="0"/>
        </w:rPr>
        <w:t xml:space="preserve">   →   You play: </w:t>
      </w:r>
      <w:r>
        <w:rPr>
          <w:i w:val="0"/>
        </w:rPr>
        <w:t>Delaying Action (vs Purge) or Smoke and Mirrors (vs Recon)</w:t>
      </w:r>
    </w:p>
    <w:p>
      <w:pPr>
        <w:pStyle w:val="ListBullet"/>
        <w:spacing w:after="40"/>
      </w:pPr>
      <w:r>
        <w:rPr>
          <w:b/>
        </w:rPr>
        <w:t xml:space="preserve">Targets: </w:t>
      </w:r>
      <w:r>
        <w:t>IGNORE the C'tan (un-killable — 7.3 even fully buffed). Melta/kill the killable enablers: Lychguard, Lokhust, Reanimator, Plasmancer, characters (2 VP each on Delaying Action).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t>Their Purge list farms your dead units — feed them NOTHING. Keep fragile units out of C'tan + Drain-Life (6" mortal) range; hold central + expansion while the slow C'tan sit.</w:t>
      </w:r>
    </w:p>
    <w:p>
      <w:pPr>
        <w:pStyle w:val="Heading2"/>
      </w:pPr>
      <w:r>
        <w:rPr>
          <w:color w:val="2B3A4A"/>
        </w:rPr>
        <w:t>Dark Angels Deathwing (2+/4++ bricks, OC1)</w:t>
      </w:r>
    </w:p>
    <w:p>
      <w:pPr>
        <w:spacing w:after="40"/>
      </w:pPr>
      <w:r>
        <w:rPr>
          <w:b/>
          <w:i w:val="0"/>
        </w:rPr>
        <w:t xml:space="preserve">They lock: </w:t>
      </w:r>
      <w:r>
        <w:rPr>
          <w:i w:val="0"/>
        </w:rPr>
        <w:t>Take-and-Hold</w:t>
      </w:r>
      <w:r>
        <w:rPr>
          <w:b/>
          <w:i w:val="0"/>
        </w:rPr>
        <w:t xml:space="preserve">   →   You play: </w:t>
      </w:r>
      <w:r>
        <w:rPr>
          <w:i w:val="0"/>
        </w:rPr>
        <w:t>Death Trap</w:t>
      </w:r>
    </w:p>
    <w:p>
      <w:pPr>
        <w:pStyle w:val="ListBullet"/>
        <w:spacing w:after="40"/>
      </w:pPr>
      <w:r>
        <w:rPr>
          <w:b/>
        </w:rPr>
        <w:t xml:space="preserve">Targets: </w:t>
      </w:r>
      <w:r>
        <w:t>Melta works on the W4 Terminators (multi-damage past the 4++) — chip a softened brick, but don't over-commit. Kill the Sternguard / Eradicators / Repulsor / Scouts (the scoring pieces).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t>The bricks are near-immortal but OC1 — OUT-OC them: flood the non-home objectives (4 VP) with bodies. SCREEN the Deep Strike hard with the Sanctified Amulet — deny the teleport and the bricks walk slowly into your guns.</w:t>
      </w:r>
    </w:p>
    <w:p>
      <w:pPr>
        <w:spacing w:after="0"/>
      </w:pPr>
      <w:r>
        <w:rPr>
          <w:b/>
          <w:i/>
        </w:rPr>
        <w:t xml:space="preserve">Sources: </w:t>
      </w:r>
      <w:r>
        <w:rPr>
          <w:i/>
        </w:rPr>
        <w:t>list examples/best-sisters-allcomers.yaml; mechanics docs/notes/sisters/mechanics.md; mathhammer + durability docs/notes/sisters/battle-plan.md; matchups docs/notes/sisters/matchup-plans.md; layouts data/layouts/disruption.yaml. All points MFM; all rules verified 11E.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08080"/>
        <w:sz w:val="16"/>
      </w:rPr>
      <w:t xml:space="preserve">Adepta Sororitas — Battle Plan  ·  v1.0  ·  2026-07-27  ·  Page </w:t>
    </w:r>
    <w:r>
      <w:rPr>
        <w:color w:val="808080"/>
        <w:sz w:val="16"/>
      </w:rPr>
      <w:fldChar w:fldCharType="begin"/>
      <w:instrText xml:space="preserve">PAGE</w:instrText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