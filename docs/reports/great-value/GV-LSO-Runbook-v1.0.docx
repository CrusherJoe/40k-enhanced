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A6D00"/>
          <w:sz w:val="44"/>
        </w:rPr>
        <w:t>GREAT VALUE — LSO RUNBOOK</w:t>
      </w:r>
    </w:p>
    <w:p>
      <w:pPr>
        <w:jc w:val="center"/>
      </w:pPr>
      <w:r>
        <w:rPr>
          <w:i/>
        </w:rPr>
        <w:t>GREAT VALUE — Imperial Fists · Emperor's Shield + Librarius Conclave</w:t>
        <w:br/>
        <w:t>Lone Star Open (LSO) — 300+ players, Swiss</w:t>
        <w:br/>
        <w:t>Generated 2026-07-27 (11E, post-Dataslate)</w:t>
      </w:r>
    </w:p>
    <w:p>
      <w:pPr>
        <w:jc w:val="center"/>
      </w:pPr>
      <w:r>
        <w:rPr>
          <w:b/>
          <w:color w:val="8A6D00"/>
          <w:sz w:val="22"/>
        </w:rPr>
        <w:t>Version 1.0 · 2026-07-27</w:t>
      </w:r>
    </w:p>
    <w:p>
      <w:pPr>
        <w:spacing w:before="160" w:after="80"/>
      </w:pPr>
      <w:r>
        <w:rPr>
          <w:b/>
          <w:color w:val="8A6D00"/>
          <w:sz w:val="30"/>
        </w:rPr>
        <w:t>THE LIST</w:t>
      </w:r>
    </w:p>
    <w:p>
      <w:pPr>
        <w:spacing w:after="40"/>
      </w:pPr>
      <w:r>
        <w:rPr>
          <w:b/>
        </w:rPr>
        <w:t xml:space="preserve">Detachments: </w:t>
      </w:r>
      <w:r>
        <w:t>Emperor's Shield (2 DP) + Librarius Conclave (1 DP) = 3 DP</w:t>
      </w:r>
    </w:p>
    <w:p>
      <w:pPr>
        <w:spacing w:after="40"/>
      </w:pPr>
      <w:r>
        <w:rPr>
          <w:b/>
        </w:rPr>
        <w:t xml:space="preserve">Disposition: </w:t>
      </w:r>
      <w:r>
        <w:t>Purge the Foe (kill-weighted — fits the durable convergence gunline). Hidden deploy + reserve-heavy teleport/deep-strike alpha.</w:t>
      </w:r>
    </w:p>
    <w:p>
      <w:pPr>
        <w:spacing w:after="40"/>
      </w:pPr>
      <w:r>
        <w:rPr>
          <w:b/>
        </w:rPr>
        <w:t xml:space="preserve">Points: </w:t>
      </w:r>
      <w:r>
        <w:t>~1,985 / 2000 (the friend's actual build). Points MFM-verified where present; * = SM MFM is missing Sternguard / Land Speeder / Vanguard Veterans (same incompleteness we hit for Knights) so those are meta-doc estimates — have him confirm exact points/counts vs his app.</w:t>
      </w:r>
    </w:p>
    <w:p>
      <w:r>
        <w:t>A REVERSE-KNIGHT: instead of 5-6 big models, ~50-60 elite bodies that are hard to kill and hard to move. The win-con is CONVERGENCE, not raw guns: Oath of Moment names ONE enemy unit/turn and the whole army re-rolls Hits + adds +1 to Wound into it — roughly DOUBLING every unit's output onto that target. Wrapped around an OC22 Terminator brick (Lysander) that one-rounds anything in melee, an unsaveable Sternguard Dev-Wound chipper, AP-2 cyclone missiles, and mobile Land Speeder melta. Defence: 2+/4++ (the real workhorse) + sticky objectives + hidden deploy. It rarely gets tabled and rarely gets out-scored — it grinds you down and holds what it takes. NOTE: Armour of Contempt is NOT army-wide durability — it's a 1-CP Strat that blunts ONE attacker's AP-by-1 on ONE unit, once per phase, and only helps vs AP-1/-2 (nothing vs high-AP/invuln/Dev). With only ~1 CP/turn it's an occasional, well-timed tool, not a passive.</w:t>
      </w:r>
    </w:p>
    <w:p>
      <w:pPr>
        <w:pStyle w:val="ListBullet"/>
      </w:pPr>
      <w:r>
        <w:rPr>
          <w:b/>
        </w:rPr>
        <w:t xml:space="preserve">10x Terminator Assault Squad (TH/SS) (310) — </w:t>
      </w:r>
      <w:r>
        <w:t>+ Darnath Lysander + Ancient in Terminator Armour = the OC22 BRICK. Thunder hammer S8 AP-2 D2 [Dev]; ~24-28 melee one-rounds ANY target. M5, Teleport Homer. NOT battle-shock-immune (see below).</w:t>
      </w:r>
    </w:p>
    <w:p>
      <w:pPr>
        <w:pStyle w:val="ListBullet"/>
      </w:pPr>
      <w:r>
        <w:rPr>
          <w:b/>
        </w:rPr>
        <w:t xml:space="preserve">1x Darnath Lysander (100) — </w:t>
      </w:r>
      <w:r>
        <w:t>Warlord. Inspiring Commander -&gt; non-Character Terminators become OC2 (brick = OC22 while intact). Icon of Obstinacy (-1 to wound at S&gt;=5). Gives NO battle-shock immunity.</w:t>
      </w:r>
    </w:p>
    <w:p>
      <w:pPr>
        <w:pStyle w:val="ListBullet"/>
      </w:pPr>
      <w:r>
        <w:rPr>
          <w:b/>
        </w:rPr>
        <w:t xml:space="preserve">1x Ancient in Terminator Armour (65) — </w:t>
      </w:r>
      <w:r>
        <w:t>Banner: +OC + re-roll a hit/wound; keeps the brick fighting on death.</w:t>
      </w:r>
    </w:p>
    <w:p>
      <w:pPr>
        <w:pStyle w:val="ListBullet"/>
      </w:pPr>
      <w:r>
        <w:rPr>
          <w:b/>
        </w:rPr>
        <w:t xml:space="preserve">10x Terminator Squad (2x Cyclone) (320) — </w:t>
      </w:r>
      <w:r>
        <w:t>+ Librarian in Terminator Armour [Fusillade]. #1 RANGED threat: krak missile S9 AP-2 + cyclone; Fusillade = Lethal Hits. ~one-shots an Armiger.</w:t>
      </w:r>
    </w:p>
    <w:p>
      <w:pPr>
        <w:pStyle w:val="ListBullet"/>
      </w:pPr>
      <w:r>
        <w:rPr>
          <w:b/>
        </w:rPr>
        <w:t xml:space="preserve">1x Librarian in Terminator Armour (75) — </w:t>
      </w:r>
      <w:r>
        <w:t>Leads the cyclone brick; Fusillade (Lethal Hits) + a Conclave Discipline/round.</w:t>
      </w:r>
    </w:p>
    <w:p>
      <w:pPr>
        <w:pStyle w:val="ListBullet"/>
      </w:pPr>
      <w:r>
        <w:rPr>
          <w:b/>
        </w:rPr>
        <w:t xml:space="preserve">10x Sternguard Veteran Squad (~170*) — </w:t>
      </w:r>
      <w:r>
        <w:t>+ Librarian [Temporal Corridor]. The UNSAVEABLE chipper: Sternguard bolt rifle S4 AP-1 D1 [Dev, RF1] + FULL wound-reroll vs Oath -&gt; ~5-7 mortal wounds/turn skipping any invuln. It CLEARS W1/W2 UNITS wholesale — but has NO Precision, so it can't snipe an attached Character; that's Lysander + Epic Challenge in melee.</w:t>
      </w:r>
    </w:p>
    <w:p>
      <w:pPr>
        <w:pStyle w:val="ListBullet"/>
      </w:pPr>
      <w:r>
        <w:rPr>
          <w:b/>
        </w:rPr>
        <w:t xml:space="preserve">1x Librarian (~65*) — </w:t>
      </w:r>
      <w:r>
        <w:t>Temporal Corridor (move-the-Sternguard reserve/reposition) + a Discipline.</w:t>
      </w:r>
    </w:p>
    <w:p>
      <w:pPr>
        <w:pStyle w:val="ListBullet"/>
      </w:pPr>
      <w:r>
        <w:rPr>
          <w:b/>
        </w:rPr>
        <w:t xml:space="preserve">2x Land Speeder (Multi-melta) (~180*) — </w:t>
      </w:r>
      <w:r>
        <w:t>Multi-melta S9 AP-4 D6 [Melta 2], 2 shots ea. Armiger/vehicle killer. HAVE DEEP STRIKE (a 3rd arrival threat). M14 mobile.</w:t>
      </w:r>
    </w:p>
    <w:p>
      <w:pPr>
        <w:pStyle w:val="ListBullet"/>
      </w:pPr>
      <w:r>
        <w:rPr>
          <w:b/>
        </w:rPr>
        <w:t xml:space="preserve">5x Intercessor Squad (80) — </w:t>
      </w:r>
      <w:r>
        <w:t>T4 W2 OC10 STICKY (Objective Secured / Wrathful Conquerors) — the objective stays his after they die. Bolt rifle volume.</w:t>
      </w:r>
    </w:p>
    <w:p>
      <w:pPr>
        <w:pStyle w:val="ListBullet"/>
      </w:pPr>
      <w:r>
        <w:rPr>
          <w:b/>
        </w:rPr>
        <w:t xml:space="preserve">5x Bladeguard Veteran Squad (80) — </w:t>
      </w:r>
      <w:r>
        <w:t>3+/4++ OC + Teleport Homer; forward pressure / brick support.</w:t>
      </w:r>
    </w:p>
    <w:p>
      <w:pPr>
        <w:pStyle w:val="ListBullet"/>
      </w:pPr>
      <w:r>
        <w:rPr>
          <w:b/>
        </w:rPr>
        <w:t xml:space="preserve">2x Vanguard Veteran Squad (Jump) (~180*) — </w:t>
      </w:r>
      <w:r>
        <w:t>OC5, M12, Teleport Homers — army-wide OC + forward homers that enable the teleport alpha.</w:t>
      </w:r>
    </w:p>
    <w:p>
      <w:pPr>
        <w:spacing w:before="160" w:after="80"/>
      </w:pPr>
      <w:r>
        <w:rPr>
          <w:b/>
          <w:color w:val="8A6D00"/>
          <w:sz w:val="30"/>
        </w:rPr>
        <w:t>THE TAPESTRY — how it wins</w:t>
      </w:r>
    </w:p>
    <w:p>
      <w:pPr>
        <w:pStyle w:val="ListBullet"/>
      </w:pPr>
      <w:r>
        <w:rPr>
          <w:b/>
        </w:rPr>
        <w:t xml:space="preserve">Oath of Moment (THE engine) — </w:t>
      </w:r>
      <w:r>
        <w:t>Each Command phase name ONE enemy unit -&gt; the whole army re-rolls Hits AND (mono-IF) adds +1 to Wound into it. ~DOUBLES every unit's damage onto the Oathed target. Convergence, not raw guns, is how GV kills.</w:t>
      </w:r>
    </w:p>
    <w:p>
      <w:pPr>
        <w:pStyle w:val="ListBullet"/>
      </w:pPr>
      <w:r>
        <w:rPr>
          <w:b/>
        </w:rPr>
        <w:t xml:space="preserve">Lysander — Inspiring Commander — </w:t>
      </w:r>
      <w:r>
        <w:t>Non-Character Terminators in his unit become OC2 -&gt; the 10-brick is OC20 (+Lysander +Ancient = OC22) WHILE INTACT. It won't take a Command-phase battle-shock test until below half strength (6+ dead), so vs most armies the OC22 holds. But Lysander grants NO battle-shock immunity: a FORCED test (see Battle-shock entry) can shock it at full strength -&gt; OC drops to '-' (0), so all that OC evaporates.</w:t>
      </w:r>
    </w:p>
    <w:p>
      <w:pPr>
        <w:pStyle w:val="ListBullet"/>
      </w:pPr>
      <w:r>
        <w:rPr>
          <w:b/>
        </w:rPr>
        <w:t xml:space="preserve">Wrath of Dorn (Emperor's Shield) — </w:t>
      </w:r>
      <w:r>
        <w:t>Re-roll a Wound-roll of 1 army-wide + FULL wound re-roll for Lysander's unit. Stacks with Oath.</w:t>
      </w:r>
    </w:p>
    <w:p>
      <w:pPr>
        <w:pStyle w:val="ListBullet"/>
      </w:pPr>
      <w:r>
        <w:rPr>
          <w:b/>
        </w:rPr>
        <w:t xml:space="preserve">Armour of Contempt (defence) — </w:t>
      </w:r>
      <w:r>
        <w:t>-1 AP to incoming attacks (stratagem). Drops enemy AP-2 -&gt; AP-1; brutal vs AP-1/-2 VOLUME (the common case). BUT does NOTHING vs AP-4/-5 (armour already negated) or whenever you're taking an INVULN save (AP never modifies an invuln), and NOTHING vs Devastating/mortal wounds -- so it does not save you from railguns/fusion/Dev spikes.</w:t>
      </w:r>
    </w:p>
    <w:p>
      <w:pPr>
        <w:pStyle w:val="ListBullet"/>
      </w:pPr>
      <w:r>
        <w:rPr>
          <w:b/>
        </w:rPr>
        <w:t xml:space="preserve">Sternguard Focus (unsaveable) — </w:t>
      </w:r>
      <w:r>
        <w:t>vs the Oathed unit, Sternguard get FULL wound re-roll -&gt; every crit-6 = a Devastating mortal wound. ~5-7 mortals/turn that skip ANY invuln/Ion Shield. Their teleport-arrival turn is their WEAKEST shoot.</w:t>
      </w:r>
    </w:p>
    <w:p>
      <w:pPr>
        <w:pStyle w:val="ListBullet"/>
      </w:pPr>
      <w:r>
        <w:rPr>
          <w:b/>
        </w:rPr>
        <w:t xml:space="preserve">Teleport / Deep-Strike engines — </w:t>
      </w:r>
      <w:r>
        <w:t>THREE arrival threats: Sternguard teleport (Temporal Corridor), Land Speeder Deep Strike, Teleport-Homer jumps (Vanguard/Bladeguard). Reserve-heavy hidden alpha lands turn 2 within homer range.</w:t>
      </w:r>
    </w:p>
    <w:p>
      <w:pPr>
        <w:pStyle w:val="ListBullet"/>
      </w:pPr>
      <w:r>
        <w:rPr>
          <w:b/>
        </w:rPr>
        <w:t xml:space="preserve">Librarius Conclave — </w:t>
      </w:r>
      <w:r>
        <w:t>Each round pick 1 Discipline; ALL friendly ADEPTUS ASTARTES PSYKER units get it until end of round (that's the Librarian-led Sternguard + the Librarian-in-Term cyclone brick — NOT the Lysander brick, it has no psyker). Verified from the pack: Biomancy = +2" M / Divination = re-roll Hit-1s AND Wound-1s / Pyromancy = +1 AP vs enemies within 12" / Telekinesis = -1 S to ranged attacks INTO the unit (defensive) / Telepathy = ignore BS/WS/hit-roll modifiers. Fusillade Enhancement makes the bearer's ranged attacks [LETHAL HITS], +[SUSTAINED HITS 1] if the unit also has Pyromancy. Typical pick: Pyromancy (turns the cyclone brick into +1 AP + Lethal + Sustained into the Oath target) or Divination for reliability.</w:t>
      </w:r>
    </w:p>
    <w:p>
      <w:pPr>
        <w:pStyle w:val="ListBullet"/>
      </w:pPr>
      <w:r>
        <w:rPr>
          <w:b/>
        </w:rPr>
        <w:t xml:space="preserve">The alpha math — </w:t>
      </w:r>
      <w:r>
        <w:t>Full-stack into an Oathed target ~30-34 (10+ unsaveable Sternguard Dev); the Lysander brick (full Wrath re-roll + Oath) ~49 melee -&gt; one-rounds ANY single model, even a 4++.</w:t>
      </w:r>
    </w:p>
    <w:p>
      <w:pPr>
        <w:pStyle w:val="ListBullet"/>
      </w:pPr>
      <w:r>
        <w:rPr>
          <w:b/>
        </w:rPr>
        <w:t xml:space="preserve">The soft underbelly — </w:t>
      </w:r>
      <w:r>
        <w:t>Everything hangs on the SOFT LEGS (Sternguard, Land Speeders, cyclone Termies, Vanguard) + the 2 SLOW M5 bricks. Kill the legs -&gt; the convergence collapses; out-mobile the bricks -&gt; the board opens.</w:t>
      </w:r>
    </w:p>
    <w:p>
      <w:pPr>
        <w:pStyle w:val="ListBullet"/>
      </w:pPr>
      <w:r>
        <w:rPr>
          <w:b/>
        </w:rPr>
        <w:t xml:space="preserve">Killing characters (NO Precision) — </w:t>
      </w:r>
      <w:r>
        <w:t>Sternguard/cyclone/brick have NO [PRECISION] -&gt; you canNOT snipe a Character attached to a Bodyguard unit (wounds hit the bodyguard). Tools: (1) grind the whole unit down with Oath volume, exposing the char; (2) EPIC CHALLENGE (core strat 15.03, 1CP) -&gt; Lysander's Fist gains [PRECISION] to assassinate an ATTACHED char in MELEE; (3) STANDALONE Monster/Titanic chars (Fulgrim/Magnus/Lion/superheavy) = shoot DIRECTLY. Oath the UNIT, not the character.</w:t>
      </w:r>
    </w:p>
    <w:p>
      <w:pPr>
        <w:pStyle w:val="ListBullet"/>
      </w:pPr>
      <w:r>
        <w:rPr>
          <w:b/>
        </w:rPr>
        <w:t xml:space="preserve">CP economy (~2/round) — </w:t>
      </w:r>
      <w:r>
        <w:t>1 CP at the start of EACH player-turn (~10/game) + CP-model/discard extras. Oath of Moment is FREE (army rule). BUT Armour of Contempt, Fury of the First, Disciplined Extermination, Dropship Extraction, Wrathful Conquerors AND Epic Challenge all COMPETE for ~1 strat/turn -&gt; you cannot fire them all. Each turn pick ONE priority: the offence convergence strat, OR defensive AoC, OR Epic Challenge -- and hold CP for the swing turns.</w:t>
      </w:r>
    </w:p>
    <w:p>
      <w:pPr>
        <w:pStyle w:val="ListBullet"/>
      </w:pPr>
      <w:r>
        <w:rPr>
          <w:b/>
        </w:rPr>
        <w:t xml:space="preserve">Battle-shock — GV's HIDDEN weakness — </w:t>
      </w:r>
      <w:r>
        <w:t>Core 01.07: a battle-shocked unit has OC '-' (0), CANNOT be targeted by ANY stratagem, and cannot do/finish Actions. GV's ENTIRE win-con is the OC22 brick out-scoring you on objectives -&gt; shock it and that collapses, AND you shut off his defensive strats on it (no AoC/Rotate-equivalent on a shocked unit). Lysander gives NO immunity. His mitigations: Insane Bravery (core 15.04, 1CP, auto-pass ONE test -&gt; competes for the same CP as everything else) and staying above half strength (no voluntary test). WEAPONIZERS to expect at LSO that FORCE tests at full strength: Tyranids (Shadow in the Warp = -1 Ld / forced tests near synapse), CSM (Dread Talons / Fear-based -1 &amp; forced), Necrons (forced-test tech), Chaos Daemons (terror/forced). Against those decks the OC22 is NOT reliable -- plan for it to drop to OC0 on a bad round.</w:t>
      </w:r>
    </w:p>
    <w:p>
      <w:pPr>
        <w:pStyle w:val="ListBullet"/>
      </w:pPr>
      <w:r>
        <w:rPr>
          <w:b/>
        </w:rPr>
        <w:t xml:space="preserve">Core strats cut BOTH ways — </w:t>
      </w:r>
      <w:r>
        <w:t>Every army at LSO has the same 12 core stratagems (Section 15): Command Re-roll, Counter-offensive, Epic Challenge, Insane Bravery, Grenade, Tank Shock, Fire Overwatch, Smokescreen, Heroic Intervention, Rapid Ingress, Go to Ground, Armour of Contempt. So the OPPONENT can Epic-Challenge to snipe GV's characters in melee too, Counter-offensive to fight first, Rapid Ingress to steal the alpha, and Fire Overwatch the teleport drop. GV isn't the only one with these tricks -- budget CP for the enemy's core plays, not just your own.</w:t>
      </w:r>
    </w:p>
    <w:p>
      <w:pPr>
        <w:spacing w:before="120" w:after="80"/>
      </w:pPr>
      <w:r>
        <w:rPr>
          <w:b/>
          <w:color w:val="000000"/>
          <w:sz w:val="24"/>
        </w:rPr>
        <w:t>Mindset</w:t>
      </w:r>
    </w:p>
    <w:p>
      <w:r>
        <w:t>GV is 'always outnumbered by big things, never out-graunched by small ones.' You are the DURABLE, STICKY, all-comers list — you rarely get tabled and rarely get out-scored. Play the OATH like a sniper (one perfect target/turn), weather the enemy's alpha behind 2+/4++ (Armour of Contempt helps only vs AP-1/-2 volume, NOT railguns/fusion/Dev), and win the LONG GAME on sticky objectives + attrition. Your THREE failure modes: (1) getting out-BODIED/out-OC'd by a true horde, (2) getting out-MANOEUVRED and out-scored by a faster army while your M5 bricks are stranded, and (3) getting BATTLE-SHOCKED by a shock-weaponizer (Tyranids/CSM/Necrons/Daemons) -&gt; the OC22 brick drops to OC0 and its defensive strats switch off. Deploy your homers to control WHERE the alpha lands; hold 1 CP for Insane Bravery vs shock decks; never waste the Oath on a target you can't finish.</w:t>
      </w:r>
    </w:p>
    <w:p>
      <w:pPr>
        <w:spacing w:before="120" w:after="80"/>
      </w:pPr>
      <w:r>
        <w:rPr>
          <w:b/>
          <w:color w:val="000000"/>
          <w:sz w:val="24"/>
        </w:rPr>
        <w:t>Realistic record</w:t>
      </w:r>
    </w:p>
    <w:p>
      <w:r>
        <w:t>Great Value is a STRONG all-comers list — a better raw record expectation than a Knight army because it has FEWER hard counters. Realistic 300+ GT: a solidly positive record, ~4-2 to 5-1 over 5-6 rounds, with a genuine shot at the top tables. It wins by DURABILITY + CONVERGENCE + STICKY OBJECTIVES, not by any single alpha. The two things that beat it: a true HORDE that out-bodies the OC (Orks) and a fast army that out-manoeuvres the M5 bricks and out-scores while refusing the fight (kite-and-flip). Its own discipline test: pilot the Oath perfectly (one finishable target/turn) and don't strand the bricks. Blind spots: (1) M5 bricks are slow -&gt; board control depends on the mobile legs + homers, protect them; (2) psyker-dependent (Conclave) -&gt; Culexus/Callidus/character-snipes throttle it, screen the Librarians; (3) reserve-heavy -&gt; a whiffed turn-2 arrival (failed charges / scattered homers) is a lost tempo swing.</w:t>
      </w:r>
    </w:p>
    <w:p>
      <w:pPr>
        <w:spacing w:after="40"/>
      </w:pPr>
      <w:r>
        <w:rPr>
          <w:b/>
        </w:rPr>
        <w:t xml:space="preserve">FAVOURABLE (bank these): </w:t>
      </w:r>
      <w:r>
        <w:t>Emperor's Children, AdMech, T'au Retaliation, Blood Angels, Drukhari, Astra Militarum</w:t>
      </w:r>
    </w:p>
    <w:p>
      <w:pPr>
        <w:spacing w:after="40"/>
      </w:pPr>
      <w:r>
        <w:rPr>
          <w:b/>
        </w:rPr>
        <w:t xml:space="preserve">COIN-FLIP (practice): </w:t>
      </w:r>
      <w:r>
        <w:t>Custodes, Dark Angels Deathwing, Necrons C'tan (lean unfav)</w:t>
      </w:r>
    </w:p>
    <w:p>
      <w:pPr>
        <w:spacing w:after="40"/>
      </w:pPr>
      <w:r>
        <w:rPr>
          <w:b/>
        </w:rPr>
        <w:t xml:space="preserve">HARDEST (accept ~45%): </w:t>
      </w:r>
      <w:r>
        <w:t>Orks Green Tide</w:t>
      </w:r>
    </w:p>
    <w:p>
      <w:r>
        <w:br w:type="page"/>
      </w:r>
    </w:p>
    <w:p>
      <w:pPr>
        <w:spacing w:before="160" w:after="80"/>
      </w:pPr>
      <w:r>
        <w:rPr>
          <w:b/>
          <w:color w:val="8A6D00"/>
          <w:sz w:val="30"/>
        </w:rPr>
        <w:t>SIM VERIFICATION (data-driven)</w:t>
      </w:r>
    </w:p>
    <w:p>
      <w:r>
        <w:t>800 games/archetype. GV's Oath-boosted convergence output computed from real 11e profiles (data/bsdata via wh.mathhammer); enemy pressure + objectives meta-calibrated. tools/mc_gv_sim.py.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3744"/>
          </w:tcPr>
          <w:p>
            <w:r>
              <w:rPr>
                <w:b/>
              </w:rPr>
              <w:t>Archetype</w:t>
            </w:r>
          </w:p>
        </w:tc>
        <w:tc>
          <w:tcPr>
            <w:tcW w:type="dxa" w:w="1008"/>
          </w:tcPr>
          <w:p>
            <w:r>
              <w:rPr>
                <w:b/>
              </w:rPr>
              <w:t>Prev.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Verdict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Oath dmg</w:t>
            </w:r>
          </w:p>
        </w:tc>
        <w:tc>
          <w:tcPr>
            <w:tcW w:type="dxa" w:w="1152"/>
          </w:tcPr>
          <w:p>
            <w:r>
              <w:rPr>
                <w:b/>
              </w:rPr>
              <w:t>Brick</w:t>
            </w:r>
          </w:p>
        </w:tc>
        <w:tc>
          <w:tcPr>
            <w:tcW w:type="dxa" w:w="1296"/>
          </w:tcPr>
          <w:p>
            <w:r>
              <w:rPr>
                <w:b/>
              </w:rPr>
              <w:t>GV win%</w:t>
            </w:r>
          </w:p>
        </w:tc>
      </w:tr>
      <w:tr>
        <w:tc>
          <w:tcPr>
            <w:tcW w:type="dxa" w:w="3744"/>
          </w:tcPr>
          <w:p>
            <w:r>
              <w:t>Emperor's Children (Defiler+swarm)</w:t>
            </w:r>
          </w:p>
        </w:tc>
        <w:tc>
          <w:tcPr>
            <w:tcW w:type="dxa" w:w="1008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FAV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152"/>
          </w:tcPr>
          <w:p>
            <w:r>
              <w:t>35</w:t>
            </w:r>
          </w:p>
        </w:tc>
        <w:tc>
          <w:tcPr>
            <w:tcW w:type="dxa" w:w="1296"/>
          </w:tcPr>
          <w:p>
            <w:r>
              <w:rPr>
                <w:b/>
              </w:rPr>
              <w:t>61%</w:t>
            </w:r>
          </w:p>
        </w:tc>
      </w:tr>
      <w:tr>
        <w:tc>
          <w:tcPr>
            <w:tcW w:type="dxa" w:w="3744"/>
          </w:tcPr>
          <w:p>
            <w:r>
              <w:t>Orks (Green Tide horde)</w:t>
            </w:r>
          </w:p>
        </w:tc>
        <w:tc>
          <w:tcPr>
            <w:tcW w:type="dxa" w:w="1008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COIN</w:t>
            </w:r>
          </w:p>
        </w:tc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152"/>
          </w:tcPr>
          <w:p>
            <w:r>
              <w:t>61</w:t>
            </w:r>
          </w:p>
        </w:tc>
        <w:tc>
          <w:tcPr>
            <w:tcW w:type="dxa" w:w="1296"/>
          </w:tcPr>
          <w:p>
            <w:r>
              <w:rPr>
                <w:b/>
              </w:rPr>
              <w:t>27%</w:t>
            </w:r>
          </w:p>
        </w:tc>
      </w:tr>
      <w:tr>
        <w:tc>
          <w:tcPr>
            <w:tcW w:type="dxa" w:w="3744"/>
          </w:tcPr>
          <w:p>
            <w:r>
              <w:t>AdMech (Rad-Zone gunline)</w:t>
            </w:r>
          </w:p>
        </w:tc>
        <w:tc>
          <w:tcPr>
            <w:tcW w:type="dxa" w:w="1008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FAV</w:t>
            </w:r>
          </w:p>
        </w:tc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152"/>
          </w:tcPr>
          <w:p>
            <w:r>
              <w:t>46</w:t>
            </w:r>
          </w:p>
        </w:tc>
        <w:tc>
          <w:tcPr>
            <w:tcW w:type="dxa" w:w="1296"/>
          </w:tcPr>
          <w:p>
            <w:r>
              <w:rPr>
                <w:b/>
              </w:rPr>
              <w:t>77%</w:t>
            </w:r>
          </w:p>
        </w:tc>
      </w:tr>
      <w:tr>
        <w:tc>
          <w:tcPr>
            <w:tcW w:type="dxa" w:w="3744"/>
          </w:tcPr>
          <w:p>
            <w:r>
              <w:t>T'au (Retaliation alpha)</w:t>
            </w:r>
          </w:p>
        </w:tc>
        <w:tc>
          <w:tcPr>
            <w:tcW w:type="dxa" w:w="1008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COIN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152"/>
          </w:tcPr>
          <w:p>
            <w:r>
              <w:t>30</w:t>
            </w:r>
          </w:p>
        </w:tc>
        <w:tc>
          <w:tcPr>
            <w:tcW w:type="dxa" w:w="1296"/>
          </w:tcPr>
          <w:p>
            <w:r>
              <w:rPr>
                <w:b/>
              </w:rPr>
              <w:t>66%</w:t>
            </w:r>
          </w:p>
        </w:tc>
      </w:tr>
      <w:tr>
        <w:tc>
          <w:tcPr>
            <w:tcW w:type="dxa" w:w="3744"/>
          </w:tcPr>
          <w:p>
            <w:r>
              <w:t>Necrons (Awakened C'tan)</w:t>
            </w:r>
          </w:p>
        </w:tc>
        <w:tc>
          <w:tcPr>
            <w:tcW w:type="dxa" w:w="1008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COIN-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152"/>
          </w:tcPr>
          <w:p>
            <w:r>
              <w:t>29</w:t>
            </w:r>
          </w:p>
        </w:tc>
        <w:tc>
          <w:tcPr>
            <w:tcW w:type="dxa" w:w="1296"/>
          </w:tcPr>
          <w:p>
            <w:r>
              <w:rPr>
                <w:b/>
              </w:rPr>
              <w:t>33%</w:t>
            </w:r>
          </w:p>
        </w:tc>
      </w:tr>
      <w:tr>
        <w:tc>
          <w:tcPr>
            <w:tcW w:type="dxa" w:w="3744"/>
          </w:tcPr>
          <w:p>
            <w:r>
              <w:t>Custodes (elite melee)</w:t>
            </w:r>
          </w:p>
        </w:tc>
        <w:tc>
          <w:tcPr>
            <w:tcW w:type="dxa" w:w="1008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COIN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152"/>
          </w:tcPr>
          <w:p>
            <w:r>
              <w:t>36</w:t>
            </w:r>
          </w:p>
        </w:tc>
        <w:tc>
          <w:tcPr>
            <w:tcW w:type="dxa" w:w="1296"/>
          </w:tcPr>
          <w:p>
            <w:r>
              <w:rPr>
                <w:b/>
              </w:rPr>
              <w:t>67%</w:t>
            </w:r>
          </w:p>
        </w:tc>
      </w:tr>
      <w:tr>
        <w:tc>
          <w:tcPr>
            <w:tcW w:type="dxa" w:w="3744"/>
          </w:tcPr>
          <w:p>
            <w:r>
              <w:t>Blood Angels (jump alpha)</w:t>
            </w:r>
          </w:p>
        </w:tc>
        <w:tc>
          <w:tcPr>
            <w:tcW w:type="dxa" w:w="1008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FAV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152"/>
          </w:tcPr>
          <w:p>
            <w:r>
              <w:t>46</w:t>
            </w:r>
          </w:p>
        </w:tc>
        <w:tc>
          <w:tcPr>
            <w:tcW w:type="dxa" w:w="1296"/>
          </w:tcPr>
          <w:p>
            <w:r>
              <w:rPr>
                <w:b/>
              </w:rPr>
              <w:t>67%</w:t>
            </w:r>
          </w:p>
        </w:tc>
      </w:tr>
      <w:tr>
        <w:tc>
          <w:tcPr>
            <w:tcW w:type="dxa" w:w="3744"/>
          </w:tcPr>
          <w:p>
            <w:r>
              <w:t>Dark Angels (Deathwing)</w:t>
            </w:r>
          </w:p>
        </w:tc>
        <w:tc>
          <w:tcPr>
            <w:tcW w:type="dxa" w:w="1008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COIN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152"/>
          </w:tcPr>
          <w:p>
            <w:r>
              <w:t>36</w:t>
            </w:r>
          </w:p>
        </w:tc>
        <w:tc>
          <w:tcPr>
            <w:tcW w:type="dxa" w:w="1296"/>
          </w:tcPr>
          <w:p>
            <w:r>
              <w:rPr>
                <w:b/>
              </w:rPr>
              <w:t>77%</w:t>
            </w:r>
          </w:p>
        </w:tc>
      </w:tr>
      <w:tr>
        <w:tc>
          <w:tcPr>
            <w:tcW w:type="dxa" w:w="3744"/>
          </w:tcPr>
          <w:p>
            <w:r>
              <w:t>Drukhari (Skysplinter)</w:t>
            </w:r>
          </w:p>
        </w:tc>
        <w:tc>
          <w:tcPr>
            <w:tcW w:type="dxa" w:w="1008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FAV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152"/>
          </w:tcPr>
          <w:p>
            <w:r>
              <w:t>41</w:t>
            </w:r>
          </w:p>
        </w:tc>
        <w:tc>
          <w:tcPr>
            <w:tcW w:type="dxa" w:w="1296"/>
          </w:tcPr>
          <w:p>
            <w:r>
              <w:rPr>
                <w:b/>
              </w:rPr>
              <w:t>78%</w:t>
            </w:r>
          </w:p>
        </w:tc>
      </w:tr>
      <w:tr>
        <w:tc>
          <w:tcPr>
            <w:tcW w:type="dxa" w:w="3744"/>
          </w:tcPr>
          <w:p>
            <w:r>
              <w:t>Astra Militarum (superheavy)</w:t>
            </w:r>
          </w:p>
        </w:tc>
        <w:tc>
          <w:tcPr>
            <w:tcW w:type="dxa" w:w="1008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FAV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152"/>
          </w:tcPr>
          <w:p>
            <w:r>
              <w:t>30</w:t>
            </w:r>
          </w:p>
        </w:tc>
        <w:tc>
          <w:tcPr>
            <w:tcW w:type="dxa" w:w="1296"/>
          </w:tcPr>
          <w:p>
            <w:r>
              <w:rPr>
                <w:b/>
              </w:rPr>
              <w:t>74%</w:t>
            </w:r>
          </w:p>
        </w:tc>
      </w:tr>
    </w:tbl>
    <w:p>
      <w:r>
        <w:t>Prevalence-weighted GV win rate across the top meta ≈ 59% — a strong all-comers list. (Indicative, not gospel; the coin-flips are the matchups to practice.)</w:t>
      </w:r>
    </w:p>
    <w:p>
      <w:r>
        <w:br w:type="page"/>
      </w:r>
    </w:p>
    <w:p>
      <w:pPr>
        <w:spacing w:before="160" w:after="80"/>
      </w:pPr>
      <w:r>
        <w:rPr>
          <w:b/>
          <w:color w:val="8A6D00"/>
          <w:sz w:val="32"/>
        </w:rPr>
        <w:t>BATTLE PLANS</w:t>
      </w:r>
    </w:p>
    <w:p>
      <w:pPr>
        <w:keepNext/>
        <w:spacing w:before="200"/>
      </w:pPr>
      <w:r>
        <w:rPr>
          <w:b/>
          <w:color w:val="8A6D00"/>
          <w:sz w:val="26"/>
        </w:rPr>
        <w:t>Emperor's Children — Frenzied Host / Coterie (Defiler + swarm)</w:t>
      </w:r>
    </w:p>
    <w:p>
      <w:pPr>
        <w:spacing w:after="40"/>
      </w:pPr>
      <w:r>
        <w:rPr>
          <w:b/>
          <w:color w:val="2E7D32"/>
        </w:rPr>
        <w:t>FAVOURABLE</w:t>
      </w:r>
      <w:r>
        <w:rPr>
          <w:i/>
        </w:rPr>
        <w:t xml:space="preserve">   ·   Prevalence: High (9)</w:t>
      </w:r>
    </w:p>
    <w:p>
      <w:pPr>
        <w:spacing w:after="40"/>
      </w:pPr>
      <w:r>
        <w:rPr>
          <w:b/>
        </w:rPr>
        <w:t xml:space="preserve">Deciding factor: </w:t>
      </w:r>
      <w:r>
        <w:t>Your 2+/4++ + Armour of Contempt tanks the Infractor/Daemonette melee that shreds W1 armies; Oath + Sternguard Dev delete the Defilers and the Lord Exultants; the brick one-rounds Fulgrim/Keeper if they commit. Their AP-1/-2 volume is the wrong shape for TEQ.</w:t>
      </w:r>
    </w:p>
    <w:p>
      <w:pPr>
        <w:spacing w:after="40"/>
      </w:pPr>
      <w:r>
        <w:rPr>
          <w:b/>
        </w:rPr>
        <w:t>Game plan:</w:t>
      </w:r>
    </w:p>
    <w:p>
      <w:pPr>
        <w:pStyle w:val="ListBullet"/>
      </w:pPr>
      <w:r>
        <w:t>Oath the Defiler each turn (it's the only thing that hurts your armour) — Sternguard Dev + cyclone remove one/turn.</w:t>
      </w:r>
    </w:p>
    <w:p>
      <w:pPr>
        <w:pStyle w:val="ListBullet"/>
      </w:pPr>
      <w:r>
        <w:t>Let the Daemonette/Infractor chaff crash into the brick; it holds and swings back for ~49. Don't chase.</w:t>
      </w:r>
    </w:p>
    <w:p>
      <w:pPr>
        <w:pStyle w:val="ListBullet"/>
      </w:pPr>
      <w:r>
        <w:t>Sticky your objectives; grind. They can't out-durable or out-score you — win on attrition.</w:t>
      </w:r>
    </w:p>
    <w:p>
      <w:pPr>
        <w:spacing w:after="40"/>
      </w:pPr>
      <w:r>
        <w:rPr>
          <w:b/>
        </w:rPr>
        <w:t xml:space="preserve">Watch for: </w:t>
      </w:r>
      <w:r>
        <w:t>Fulgrim (Fights First, -1 to hit) + Maulerfiends can trade into a brick; Oath them before they charge.</w:t>
      </w:r>
    </w:p>
    <w:p>
      <w:pPr>
        <w:keepNext/>
        <w:spacing w:before="200"/>
      </w:pPr>
      <w:r>
        <w:rPr>
          <w:b/>
          <w:color w:val="8A6D00"/>
          <w:sz w:val="26"/>
        </w:rPr>
        <w:t>Orks — Green Tide (~100 bodies)</w:t>
      </w:r>
    </w:p>
    <w:p>
      <w:pPr>
        <w:spacing w:after="40"/>
      </w:pPr>
      <w:r>
        <w:rPr>
          <w:b/>
          <w:color w:val="B88600"/>
        </w:rPr>
        <w:t>COIN-FLIP (your hardest common matchup)</w:t>
      </w:r>
      <w:r>
        <w:rPr>
          <w:i/>
        </w:rPr>
        <w:t xml:space="preserve">   ·   Prevalence: High (8)</w:t>
      </w:r>
    </w:p>
    <w:p>
      <w:pPr>
        <w:spacing w:after="40"/>
      </w:pPr>
      <w:r>
        <w:rPr>
          <w:b/>
        </w:rPr>
        <w:t xml:space="preserve">Deciding factor: </w:t>
      </w:r>
      <w:r>
        <w:t>The ONE army that out-BODIES and out-OCs you. ~100 Boyz + 5++ + power klaws flood the board; your OC22 brick holds 1-2 objectives but they blanket the rest, and klaws crack even Terminators. Your shooting mows Boyz but can't clear 100.</w:t>
      </w:r>
    </w:p>
    <w:p>
      <w:pPr>
        <w:spacing w:after="40"/>
      </w:pPr>
      <w:r>
        <w:rPr>
          <w:b/>
        </w:rPr>
        <w:t>Game plan:</w:t>
      </w:r>
    </w:p>
    <w:p>
      <w:pPr>
        <w:pStyle w:val="ListBullet"/>
      </w:pPr>
      <w:r>
        <w:t>Do NOT try to out-OC the horde — concede the middle, hold your 2 bricks' objectives + sticky what you can.</w:t>
      </w:r>
    </w:p>
    <w:p>
      <w:pPr>
        <w:pStyle w:val="ListBullet"/>
      </w:pPr>
      <w:r>
        <w:t>Oath the biggest brick each turn (Ghazghkull's or the klaw-nob unit); shooting-focus to thin the OC where it decides an objective.</w:t>
      </w:r>
    </w:p>
    <w:p>
      <w:pPr>
        <w:pStyle w:val="ListBullet"/>
      </w:pPr>
      <w:r>
        <w:t>Bricks counter-punch (they survive the klaws better than anything); Speeders melta the Kill Rigs/Wazdakka. Race secondaries — you won't out-primary a full horde.</w:t>
      </w:r>
    </w:p>
    <w:p>
      <w:pPr>
        <w:spacing w:after="40"/>
      </w:pPr>
      <w:r>
        <w:rPr>
          <w:b/>
        </w:rPr>
        <w:t xml:space="preserve">Watch for: </w:t>
      </w:r>
      <w:r>
        <w:t>Getting tar-pitted and out-actioned; Green Tide is a genuine ~45% — accept it and minimise the margin.</w:t>
      </w:r>
    </w:p>
    <w:p>
      <w:pPr>
        <w:keepNext/>
        <w:spacing w:before="200"/>
      </w:pPr>
      <w:r>
        <w:rPr>
          <w:b/>
          <w:color w:val="8A6D00"/>
          <w:sz w:val="26"/>
        </w:rPr>
        <w:t>Adeptus Mechanicus — Rad-Zone / Lords of the Forge gunline</w:t>
      </w:r>
    </w:p>
    <w:p>
      <w:pPr>
        <w:spacing w:after="40"/>
      </w:pPr>
      <w:r>
        <w:rPr>
          <w:b/>
          <w:color w:val="2E7D32"/>
        </w:rPr>
        <w:t>FAVOURABLE</w:t>
      </w:r>
      <w:r>
        <w:rPr>
          <w:i/>
        </w:rPr>
        <w:t xml:space="preserve">   ·   Prevalence: High (6)</w:t>
      </w:r>
    </w:p>
    <w:p>
      <w:pPr>
        <w:spacing w:after="40"/>
      </w:pPr>
      <w:r>
        <w:rPr>
          <w:b/>
        </w:rPr>
        <w:t xml:space="preserve">Deciding factor: </w:t>
      </w:r>
      <w:r>
        <w:t>Their anti-tank is WASTED on you: Kataphron arc rifle [Anti-Vehicle 4+] and ferrumite do nothing special to INFANTRY, and D6-damage guns over-kill W2-3 bodies. You out-durable (AoC + 2+/4++), out-volume, and Oath deletes a Kataphron brick/turn.</w:t>
      </w:r>
    </w:p>
    <w:p>
      <w:pPr>
        <w:spacing w:after="40"/>
      </w:pPr>
      <w:r>
        <w:rPr>
          <w:b/>
        </w:rPr>
        <w:t>Game plan:</w:t>
      </w:r>
    </w:p>
    <w:p>
      <w:pPr>
        <w:pStyle w:val="ListBullet"/>
      </w:pPr>
      <w:r>
        <w:t>Oath a Kataphron brick each turn — Sternguard Dev + cyclone + Speeder melta erase it (no invuln/FNP).</w:t>
      </w:r>
    </w:p>
    <w:p>
      <w:pPr>
        <w:pStyle w:val="ListBullet"/>
      </w:pPr>
      <w:r>
        <w:t>Advance into their M5 gunline; Armour of Contempt shrugs the ferrumite/lascannon. Brick eats Kastelan/Ironstriders in melee.</w:t>
      </w:r>
    </w:p>
    <w:p>
      <w:pPr>
        <w:pStyle w:val="ListBullet"/>
      </w:pPr>
      <w:r>
        <w:t>Out-score — their bodies are few and fragile once the Kataphrons die.</w:t>
      </w:r>
    </w:p>
    <w:p>
      <w:pPr>
        <w:spacing w:after="40"/>
      </w:pPr>
      <w:r>
        <w:rPr>
          <w:b/>
        </w:rPr>
        <w:t xml:space="preserve">Watch for: </w:t>
      </w:r>
      <w:r>
        <w:t>Culexus/Callidus sniping your psykers (throttles Conclave); screen the Librarians.</w:t>
      </w:r>
    </w:p>
    <w:p>
      <w:pPr>
        <w:keepNext/>
        <w:spacing w:before="200"/>
      </w:pPr>
      <w:r>
        <w:rPr>
          <w:b/>
          <w:color w:val="8A6D00"/>
          <w:sz w:val="26"/>
        </w:rPr>
        <w:t>T'au Empire — Retaliation Cadre (fusion/rail alpha)</w:t>
      </w:r>
    </w:p>
    <w:p>
      <w:pPr>
        <w:spacing w:after="40"/>
      </w:pPr>
      <w:r>
        <w:rPr>
          <w:b/>
          <w:color w:val="B88600"/>
        </w:rPr>
        <w:t>COIN-FLIP -&gt; favourable (the alpha is REAL)</w:t>
      </w:r>
      <w:r>
        <w:rPr>
          <w:i/>
        </w:rPr>
        <w:t xml:space="preserve">   ·   Prevalence: High (5)</w:t>
      </w:r>
    </w:p>
    <w:p>
      <w:pPr>
        <w:spacing w:after="40"/>
      </w:pPr>
      <w:r>
        <w:rPr>
          <w:b/>
        </w:rPr>
        <w:t xml:space="preserve">Deciding factor: </w:t>
      </w:r>
      <w:r>
        <w:t>Their anti-elite is Railgun AP-5 / heavy rail AP-4 / fusion AP-4 — NO AP-1, so ARMOUR OF CONTEMPT DOES NOTHING here (AP that high already negates armour; an invuln is never modified by AP). You're on the 4++ ALONE (fails half), and the railgun/rail DEVASTATING WOUNDS turn crits into MORTALS that bypass the 4++ too — a markerlit alpha CAN delete the brick. Your edge isn't your saves, it's RESERVES (few T1 targets) + T'au fragility: Oath one-rounds Crisis/Riptides and the brick walks down anything that lingers. Survive the alpha, then out-grind.</w:t>
      </w:r>
    </w:p>
    <w:p>
      <w:pPr>
        <w:spacing w:after="40"/>
      </w:pPr>
      <w:r>
        <w:rPr>
          <w:b/>
        </w:rPr>
        <w:t>Game plan:</w:t>
      </w:r>
    </w:p>
    <w:p>
      <w:pPr>
        <w:pStyle w:val="ListBullet"/>
      </w:pPr>
      <w:r>
        <w:t>Reserve heavy + hide the brick from first-turn rail/fusion LoS — the alpha can't hurt what it can't see. (Don't waste CP on Armour of Contempt vs their AP-4/-5; it does nothing.)</w:t>
      </w:r>
    </w:p>
    <w:p>
      <w:pPr>
        <w:pStyle w:val="ListBullet"/>
      </w:pPr>
      <w:r>
        <w:t>In YOUR Command phase each turn, Oath the biggest suit unit ON THE BOARD (Sternguard Dev + cyclone + brick erase it). You commit PROACTIVELY — you CANNOT Oath a unit the turn it deep-strikes in (that's the opponent's turn).</w:t>
      </w:r>
    </w:p>
    <w:p>
      <w:pPr>
        <w:pStyle w:val="ListBullet"/>
      </w:pPr>
      <w:r>
        <w:t>Grind forward; T'au can't out-durable or out-melee you. Kill markerlight Pathfinders to cut the hit-buffs; make them Fire-and-Fade off objectives.</w:t>
      </w:r>
    </w:p>
    <w:p>
      <w:pPr>
        <w:spacing w:after="40"/>
      </w:pPr>
      <w:r>
        <w:rPr>
          <w:b/>
        </w:rPr>
        <w:t xml:space="preserve">Watch for: </w:t>
      </w:r>
      <w:r>
        <w:t>Railgun/heavy rail are DEVASTATING WOUNDS -&gt; crit MORTALS bypass your 4++, and AP-4/-5 makes armour moot, so a markerlit rail turn chunks the brick. Keep Terminators spread to limit MORTAL-WOUND SPILLOVER — NOT for 'Blast' (the railgun isn't a Blast weapon, and Blast counts MODELS in the unit, not their spacing, so spreading doesn't reduce it).</w:t>
      </w:r>
    </w:p>
    <w:p>
      <w:pPr>
        <w:keepNext/>
        <w:spacing w:before="200"/>
      </w:pPr>
      <w:r>
        <w:rPr>
          <w:b/>
          <w:color w:val="8A6D00"/>
          <w:sz w:val="26"/>
        </w:rPr>
        <w:t>Necrons — Awakened Dynasty (C'tan + Wraiths)</w:t>
      </w:r>
    </w:p>
    <w:p>
      <w:pPr>
        <w:spacing w:after="40"/>
      </w:pPr>
      <w:r>
        <w:rPr>
          <w:b/>
          <w:color w:val="B88600"/>
        </w:rPr>
        <w:t>COIN-FLIP (lean unfavourable)</w:t>
      </w:r>
      <w:r>
        <w:rPr>
          <w:i/>
        </w:rPr>
        <w:t xml:space="preserve">   ·   Prevalence: Med (4)</w:t>
      </w:r>
    </w:p>
    <w:p>
      <w:pPr>
        <w:spacing w:after="40"/>
      </w:pPr>
      <w:r>
        <w:rPr>
          <w:b/>
        </w:rPr>
        <w:t xml:space="preserve">Deciding factor: </w:t>
      </w:r>
      <w:r>
        <w:t>C'tan durability (4++/-1Dmg/reanim) blunts even your convergence, and they out-OC with reanimating bodies. Your edge: Sternguard Dev MORTALS partly bypass reanimation, and the brick out-fights Wraiths. But you can't table 3 C'tan and they grind objectives.</w:t>
      </w:r>
    </w:p>
    <w:p>
      <w:pPr>
        <w:spacing w:after="40"/>
      </w:pPr>
      <w:r>
        <w:rPr>
          <w:b/>
        </w:rPr>
        <w:t>Game plan:</w:t>
      </w:r>
    </w:p>
    <w:p>
      <w:pPr>
        <w:pStyle w:val="ListBullet"/>
      </w:pPr>
      <w:r>
        <w:t>Oath + Sternguard Dev a C'tan each turn — mortals skip the 4++; you won't kill it but you suppress it.</w:t>
      </w:r>
    </w:p>
    <w:p>
      <w:pPr>
        <w:pStyle w:val="ListBullet"/>
      </w:pPr>
      <w:r>
        <w:t>Don't feed the brick into the Void Dragon (Anti-Veh, heals off you); brick kills Wraiths/Lychguard instead.</w:t>
      </w:r>
    </w:p>
    <w:p>
      <w:pPr>
        <w:pStyle w:val="ListBullet"/>
      </w:pPr>
      <w:r>
        <w:t>Win on sticky objectives + secondaries; it's a grind you can steal, not a matchup you dominate.</w:t>
      </w:r>
    </w:p>
    <w:p>
      <w:pPr>
        <w:spacing w:after="40"/>
      </w:pPr>
      <w:r>
        <w:rPr>
          <w:b/>
        </w:rPr>
        <w:t xml:space="preserve">Watch for: </w:t>
      </w:r>
      <w:r>
        <w:t>Reanimation refunding your chip — focus-remove whole units, don't spread. BATTLE-SHOCK: their 1CP C'tan strat forces the OC22 brick to test at -1 (+D3+1 mortals on fail) -&gt; a failed test zeroes its OC and shuts off its strats on the turn you most need it holding. Hold 1 CP for Insane Bravery when the brick is contesting a key objective.</w:t>
      </w:r>
    </w:p>
    <w:p>
      <w:pPr>
        <w:keepNext/>
        <w:spacing w:before="200"/>
      </w:pPr>
      <w:r>
        <w:rPr>
          <w:b/>
          <w:color w:val="8A6D00"/>
          <w:sz w:val="26"/>
        </w:rPr>
        <w:t>Adeptus Custodes — Lions of the Emperor (elite melee)</w:t>
      </w:r>
    </w:p>
    <w:p>
      <w:pPr>
        <w:spacing w:after="40"/>
      </w:pPr>
      <w:r>
        <w:rPr>
          <w:b/>
          <w:color w:val="B88600"/>
        </w:rPr>
        <w:t>COIN-FLIP</w:t>
      </w:r>
      <w:r>
        <w:rPr>
          <w:i/>
        </w:rPr>
        <w:t xml:space="preserve">   ·   Prevalence: Med (4)</w:t>
      </w:r>
    </w:p>
    <w:p>
      <w:pPr>
        <w:spacing w:after="40"/>
      </w:pPr>
      <w:r>
        <w:rPr>
          <w:b/>
        </w:rPr>
        <w:t xml:space="preserve">Deciding factor: </w:t>
      </w:r>
      <w:r>
        <w:t>Mirror of elites: their 2+/4++ + better melee weapons vs your 2+/4++ + more bodies + Oath + unsaveable Sternguard. They out-fight the brick model-for-model; you out-number and out-shoot (Dev bypasses their 4++).</w:t>
      </w:r>
    </w:p>
    <w:p>
      <w:pPr>
        <w:spacing w:after="40"/>
      </w:pPr>
      <w:r>
        <w:rPr>
          <w:b/>
        </w:rPr>
        <w:t>Game plan:</w:t>
      </w:r>
    </w:p>
    <w:p>
      <w:pPr>
        <w:pStyle w:val="ListBullet"/>
      </w:pPr>
      <w:r>
        <w:t>Do NOT brawl the Blade Champion/Wardens with the brick head-on — Oath + Sternguard Dev SHOOT them down (mortals skip the 4++).</w:t>
      </w:r>
    </w:p>
    <w:p>
      <w:pPr>
        <w:pStyle w:val="ListBullet"/>
      </w:pPr>
      <w:r>
        <w:t>Use your body count + sticky OC to out-score; they have ~40 models, you have more.</w:t>
      </w:r>
    </w:p>
    <w:p>
      <w:pPr>
        <w:pStyle w:val="ListBullet"/>
      </w:pPr>
      <w:r>
        <w:t>Speeders melta the Caladius; cyclone + Oath delete a Custodian unit/turn.</w:t>
      </w:r>
    </w:p>
    <w:p>
      <w:pPr>
        <w:spacing w:after="40"/>
      </w:pPr>
      <w:r>
        <w:rPr>
          <w:b/>
        </w:rPr>
        <w:t xml:space="preserve">Watch for: </w:t>
      </w:r>
      <w:r>
        <w:t>Trajann/Blade Champion out-duel Lysander AND are ATTACHED (you can't snipe them) — grind the whole unit down with Oath volume, or use EPIC CHALLENGE (1CP) to give Lysander's Fist [PRECISION] and kill the character in melee. Don't feed Lysander in unbuffed.</w:t>
      </w:r>
    </w:p>
    <w:p>
      <w:pPr>
        <w:keepNext/>
        <w:spacing w:before="200"/>
      </w:pPr>
      <w:r>
        <w:rPr>
          <w:b/>
          <w:color w:val="8A6D00"/>
          <w:sz w:val="26"/>
        </w:rPr>
        <w:t>Blood Angels — Stormlance / Liberator jump alpha</w:t>
      </w:r>
    </w:p>
    <w:p>
      <w:pPr>
        <w:spacing w:after="40"/>
      </w:pPr>
      <w:r>
        <w:rPr>
          <w:b/>
          <w:color w:val="2E7D32"/>
        </w:rPr>
        <w:t>FAVOURABLE</w:t>
      </w:r>
      <w:r>
        <w:rPr>
          <w:i/>
        </w:rPr>
        <w:t xml:space="preserve">   ·   Prevalence: Med (4)</w:t>
      </w:r>
    </w:p>
    <w:p>
      <w:pPr>
        <w:spacing w:after="40"/>
      </w:pPr>
      <w:r>
        <w:rPr>
          <w:b/>
        </w:rPr>
        <w:t xml:space="preserve">Deciding factor: </w:t>
      </w:r>
      <w:r>
        <w:t>Glass melee alpha into your armour: Death Company/Sang Guard hit hard on the charge but fold to return fire, and Armour of Contempt + 4++ blunts their AP. Oath + overwatch thin the alpha as it lands; the brick counter-punches.</w:t>
      </w:r>
    </w:p>
    <w:p>
      <w:pPr>
        <w:spacing w:after="40"/>
      </w:pPr>
      <w:r>
        <w:rPr>
          <w:b/>
        </w:rPr>
        <w:t>Game plan:</w:t>
      </w:r>
    </w:p>
    <w:p>
      <w:pPr>
        <w:pStyle w:val="ListBullet"/>
      </w:pPr>
      <w:r>
        <w:t>Screen so the DC/Sang Guard land 9"+ out and can't reach a T2 charge (overwatch thins them). Then on YOUR turn Oath the landed unit and gun it down — you can't Oath it as it arrives in their turn.</w:t>
      </w:r>
    </w:p>
    <w:p>
      <w:pPr>
        <w:pStyle w:val="ListBullet"/>
      </w:pPr>
      <w:r>
        <w:t>Weather the charge behind 2+/4++/AoC; the brick one-rounds Dante/Sanguinary Guard back.</w:t>
      </w:r>
    </w:p>
    <w:p>
      <w:pPr>
        <w:pStyle w:val="ListBullet"/>
      </w:pPr>
      <w:r>
        <w:t>Out-grind — they're fragile once the alpha is spent.</w:t>
      </w:r>
    </w:p>
    <w:p>
      <w:pPr>
        <w:spacing w:after="40"/>
      </w:pPr>
      <w:r>
        <w:rPr>
          <w:b/>
        </w:rPr>
        <w:t xml:space="preserve">Watch for: </w:t>
      </w:r>
      <w:r>
        <w:t>Lemartes/Priests are ATTACHED to the DC/Sang-Guard (you CANNOT target them) — grind the whole unit down with Oath volume, or Lysander + EPIC CHALLENGE (1CP -&gt; [PRECISION]) to assassinate the buff-char in melee.</w:t>
      </w:r>
    </w:p>
    <w:p>
      <w:pPr>
        <w:keepNext/>
        <w:spacing w:before="200"/>
      </w:pPr>
      <w:r>
        <w:rPr>
          <w:b/>
          <w:color w:val="8A6D00"/>
          <w:sz w:val="26"/>
        </w:rPr>
        <w:t>Dark Angels — Deathwing Knights / Inner Circle</w:t>
      </w:r>
    </w:p>
    <w:p>
      <w:pPr>
        <w:spacing w:after="40"/>
      </w:pPr>
      <w:r>
        <w:rPr>
          <w:b/>
          <w:color w:val="B88600"/>
        </w:rPr>
        <w:t>COIN-FLIP</w:t>
      </w:r>
      <w:r>
        <w:rPr>
          <w:i/>
        </w:rPr>
        <w:t xml:space="preserve">   ·   Prevalence: Med (3-4)</w:t>
      </w:r>
    </w:p>
    <w:p>
      <w:pPr>
        <w:spacing w:after="40"/>
      </w:pPr>
      <w:r>
        <w:rPr>
          <w:b/>
        </w:rPr>
        <w:t xml:space="preserve">Deciding factor: </w:t>
      </w:r>
      <w:r>
        <w:t>Terminator mirror: their Deathwing Knights (4++, mace, Smite of the Watchers) + Lion vs your Lysander brick + Sternguard. Both durable; comes down to Oath efficiency + who out-scores. The Lion out-duels Lysander in melee.</w:t>
      </w:r>
    </w:p>
    <w:p>
      <w:pPr>
        <w:spacing w:after="40"/>
      </w:pPr>
      <w:r>
        <w:rPr>
          <w:b/>
        </w:rPr>
        <w:t>Game plan:</w:t>
      </w:r>
    </w:p>
    <w:p>
      <w:pPr>
        <w:pStyle w:val="ListBullet"/>
      </w:pPr>
      <w:r>
        <w:t>SHOOT the Deathwing down with Oath + Sternguard Dev (mortals skip the 4++) — don't melee the mace brick.</w:t>
      </w:r>
    </w:p>
    <w:p>
      <w:pPr>
        <w:pStyle w:val="ListBullet"/>
      </w:pPr>
      <w:r>
        <w:t>Race objectives; both armies are slow, so board position + sticky OC decide it.</w:t>
      </w:r>
    </w:p>
    <w:p>
      <w:pPr>
        <w:pStyle w:val="ListBullet"/>
      </w:pPr>
      <w:r>
        <w:t>Speeders + cyclone delete the Ravenwing speeders / support first.</w:t>
      </w:r>
    </w:p>
    <w:p>
      <w:pPr>
        <w:spacing w:after="40"/>
      </w:pPr>
      <w:r>
        <w:rPr>
          <w:b/>
        </w:rPr>
        <w:t xml:space="preserve">Watch for: </w:t>
      </w:r>
      <w:r>
        <w:t>The Lion is a STANDALONE Monster (directly targetable) — Oath + shoot him down at range (no Precision needed). Do NOT feed Lysander into him in melee.</w:t>
      </w:r>
    </w:p>
    <w:p>
      <w:pPr>
        <w:keepNext/>
        <w:spacing w:before="200"/>
      </w:pPr>
      <w:r>
        <w:rPr>
          <w:b/>
          <w:color w:val="8A6D00"/>
          <w:sz w:val="26"/>
        </w:rPr>
        <w:t>Drukhari — Skysplinter Assault (fast splinter + lance)</w:t>
      </w:r>
    </w:p>
    <w:p>
      <w:pPr>
        <w:spacing w:after="40"/>
      </w:pPr>
      <w:r>
        <w:rPr>
          <w:b/>
          <w:color w:val="2E7D32"/>
        </w:rPr>
        <w:t>FAVOURABLE</w:t>
      </w:r>
      <w:r>
        <w:rPr>
          <w:i/>
        </w:rPr>
        <w:t xml:space="preserve">   ·   Prevalence: Med (3)</w:t>
      </w:r>
    </w:p>
    <w:p>
      <w:pPr>
        <w:spacing w:after="40"/>
      </w:pPr>
      <w:r>
        <w:rPr>
          <w:b/>
        </w:rPr>
        <w:t xml:space="preserve">Deciding factor: </w:t>
      </w:r>
      <w:r>
        <w:t>Fragile paper into your armour: their dark lances are few and their Lethal/pain tokens are non-Vehicle (do little to TEQ); Armour of Contempt + 4++ tanks the splinter. Oath + volume deletes their transports and infantry wholesale.</w:t>
      </w:r>
    </w:p>
    <w:p>
      <w:pPr>
        <w:spacing w:after="40"/>
      </w:pPr>
      <w:r>
        <w:rPr>
          <w:b/>
        </w:rPr>
        <w:t>Game plan:</w:t>
      </w:r>
    </w:p>
    <w:p>
      <w:pPr>
        <w:pStyle w:val="ListBullet"/>
      </w:pPr>
      <w:r>
        <w:t>Oath a Venom/Ravager or the Incubi each turn — shooting erases their paper.</w:t>
      </w:r>
    </w:p>
    <w:p>
      <w:pPr>
        <w:pStyle w:val="ListBullet"/>
      </w:pPr>
      <w:r>
        <w:t>Weather the T2 lance alpha behind AoC; brick counter-charges the Incubi/Wyches.</w:t>
      </w:r>
    </w:p>
    <w:p>
      <w:pPr>
        <w:pStyle w:val="ListBullet"/>
      </w:pPr>
      <w:r>
        <w:t>Their speed can out-manoeuvre — hold sticky objectives so they can't just flip the board late.</w:t>
      </w:r>
    </w:p>
    <w:p>
      <w:pPr>
        <w:spacing w:after="40"/>
      </w:pPr>
      <w:r>
        <w:rPr>
          <w:b/>
        </w:rPr>
        <w:t xml:space="preserve">Watch for: </w:t>
      </w:r>
      <w:r>
        <w:t>Being out-actioned by their mobility; keep your homers/screens tight so they can't backfield-raid.</w:t>
      </w:r>
    </w:p>
    <w:p>
      <w:pPr>
        <w:keepNext/>
        <w:spacing w:before="200"/>
      </w:pPr>
      <w:r>
        <w:rPr>
          <w:b/>
          <w:color w:val="8A6D00"/>
          <w:sz w:val="26"/>
        </w:rPr>
        <w:t>Astra Militarum — Steel Hammer superheavy / artillery</w:t>
      </w:r>
    </w:p>
    <w:p>
      <w:pPr>
        <w:spacing w:after="40"/>
      </w:pPr>
      <w:r>
        <w:rPr>
          <w:b/>
          <w:color w:val="2E7D32"/>
        </w:rPr>
        <w:t>FAVOURABLE</w:t>
      </w:r>
      <w:r>
        <w:rPr>
          <w:i/>
        </w:rPr>
        <w:t xml:space="preserve">   ·   Prevalence: Low-Med (2)</w:t>
      </w:r>
    </w:p>
    <w:p>
      <w:pPr>
        <w:spacing w:after="40"/>
      </w:pPr>
      <w:r>
        <w:rPr>
          <w:b/>
        </w:rPr>
        <w:t xml:space="preserve">Deciding factor: </w:t>
      </w:r>
      <w:r>
        <w:t>Their lascannon/volcano over-kills your W2-3 bodies (D6 into W2 = waste), and their infantry can't out-fight yours. You advance behind AoC, Oath the superheavies (or ignore and out-score), and the brick/Speeders crack the tanks.</w:t>
      </w:r>
    </w:p>
    <w:p>
      <w:pPr>
        <w:spacing w:after="40"/>
      </w:pPr>
      <w:r>
        <w:rPr>
          <w:b/>
        </w:rPr>
        <w:t>Game plan:</w:t>
      </w:r>
    </w:p>
    <w:p>
      <w:pPr>
        <w:pStyle w:val="ListBullet"/>
      </w:pPr>
      <w:r>
        <w:t>Reserve vs the alpha; advance into the gunline (they're static). Oath the Shadowsword/Baneblade or just out-score around it.</w:t>
      </w:r>
    </w:p>
    <w:p>
      <w:pPr>
        <w:pStyle w:val="ListBullet"/>
      </w:pPr>
      <w:r>
        <w:t>Speeder melta + brick delete a superheavy if it's the win-con; otherwise take objectives their tanks can't hold.</w:t>
      </w:r>
    </w:p>
    <w:p>
      <w:pPr>
        <w:pStyle w:val="ListBullet"/>
      </w:pPr>
      <w:r>
        <w:t>Sticky OC + body count out-scores a low-model Guard tank list.</w:t>
      </w:r>
    </w:p>
    <w:p>
      <w:pPr>
        <w:spacing w:after="40"/>
      </w:pPr>
      <w:r>
        <w:rPr>
          <w:b/>
        </w:rPr>
        <w:t xml:space="preserve">Watch for: </w:t>
      </w:r>
      <w:r>
        <w:t>Artillery + Leontus orders can chip. Spread bodies to limit mortal/spillover from the big guns — but note spreading does NOT reduce a [BLAST] weapon's shots (Blast = +1 attack per 5 models IN the target unit, regardless of spacing); to cut Blast you bring smaller units.</w:t>
      </w:r>
    </w:p>
    <w:p>
      <w:r>
        <w:br w:type="page"/>
      </w:r>
    </w:p>
    <w:p>
      <w:pPr>
        <w:spacing w:before="160" w:after="80"/>
      </w:pPr>
      <w:r>
        <w:rPr>
          <w:b/>
          <w:color w:val="8A6D00"/>
          <w:sz w:val="26"/>
        </w:rPr>
        <w:t>APPENDIX — VERIFIED PROFILES (the numbers behind the sim)</w:t>
      </w:r>
    </w:p>
    <w:p>
      <w:pPr>
        <w:pStyle w:val="ListBullet"/>
      </w:pPr>
      <w:r>
        <w:rPr>
          <w:b/>
        </w:rPr>
        <w:t xml:space="preserve">Sternguard Bolt Rifle: </w:t>
      </w:r>
      <w:r>
        <w:t>24" | 2 | S4 | AP-1 | D1 | Assault, Dev Wounds, Heavy, RF1  — vs Oath = full wound re-roll -&gt; ~5-7 unsaveable mortals/turn.</w:t>
      </w:r>
    </w:p>
    <w:p>
      <w:pPr>
        <w:pStyle w:val="ListBullet"/>
      </w:pPr>
      <w:r>
        <w:rPr>
          <w:b/>
        </w:rPr>
        <w:t xml:space="preserve">Cyclone missile (krak): </w:t>
      </w:r>
      <w:r>
        <w:t>S9 | AP-2 | + Lethal Hits (Fusillade)  — Persistent AP-2 anti-Knight/elite; ~one-shots an Armiger with Oath.</w:t>
      </w:r>
    </w:p>
    <w:p>
      <w:pPr>
        <w:pStyle w:val="ListBullet"/>
      </w:pPr>
      <w:r>
        <w:rPr>
          <w:b/>
        </w:rPr>
        <w:t xml:space="preserve">Thunder Hammer (brick): </w:t>
      </w:r>
      <w:r>
        <w:t>Melee | 3 | S8 | AP-2 | D2 | Dev Wounds  — 10-brick + Lysander (full Wrath re-roll + Oath) ~49 dmg -&gt; one-rounds anything.</w:t>
      </w:r>
    </w:p>
    <w:p>
      <w:pPr>
        <w:pStyle w:val="ListBullet"/>
      </w:pPr>
      <w:r>
        <w:rPr>
          <w:b/>
        </w:rPr>
        <w:t xml:space="preserve">Lysander — Fist of Dorn: </w:t>
      </w:r>
      <w:r>
        <w:t>Melee | 5 | S10 | AP-3 | D3 | Dev Wounds  — Character-killer via EPIC CHALLENGE (1CP -&gt; [PRECISION]): assassinate an ATTACHED enemy Character in melee.</w:t>
      </w:r>
    </w:p>
    <w:p>
      <w:pPr>
        <w:pStyle w:val="ListBullet"/>
      </w:pPr>
      <w:r>
        <w:rPr>
          <w:b/>
        </w:rPr>
        <w:t xml:space="preserve">Land Speeder — Multi-melta: </w:t>
      </w:r>
      <w:r>
        <w:t>24" | 2 | S9 | AP-4 | D6 | Melta 2  — x2 Speeders, Deep Strike; Armiger/vehicle killer (Oath ~doubles).</w:t>
      </w:r>
    </w:p>
    <w:p>
      <w:pPr>
        <w:pStyle w:val="ListBullet"/>
      </w:pPr>
      <w:r>
        <w:rPr>
          <w:b/>
        </w:rPr>
        <w:t xml:space="preserve">Intercessor Bolt Rifle: </w:t>
      </w:r>
      <w:r>
        <w:t>24" | 2 | S4 | AP-1 | D1 | Assault, Heavy  — Sticky OC10 body + volume chaff-clear.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808080"/>
        <w:sz w:val="16"/>
      </w:rPr>
      <w:t xml:space="preserve">Great Value — LSO Runbook  ·  v1.0  ·  2026-07-27  ·  Page </w:t>
    </w:r>
    <w:r>
      <w:rPr>
        <w:color w:val="808080"/>
        <w:sz w:val="16"/>
      </w:rPr>
      <w:fldChar w:fldCharType="begin"/>
      <w:instrText xml:space="preserve">PAGE</w:instrText>
      <w:fldChar w:fldCharType="end"/>
    </w:r>
    <w:r>
      <w:rPr>
        <w:color w:val="808080"/>
        <w:sz w:val="16"/>
      </w:rPr>
      <w:t xml:space="preserve"> of </w:t>
    </w:r>
    <w:r>
      <w:rPr>
        <w:color w:val="808080"/>
        <w:sz w:val="16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