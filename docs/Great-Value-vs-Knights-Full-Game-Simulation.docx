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3A5B"/>
          <w:sz w:val="40"/>
        </w:rPr>
        <w:t>A COMPLETE GAME OF WARHAMMER 40,000 (11E)</w:t>
      </w:r>
    </w:p>
    <w:p>
      <w:pPr>
        <w:jc w:val="center"/>
      </w:pPr>
      <w:r>
        <w:rPr>
          <w:i/>
          <w:color w:val="555555"/>
          <w:sz w:val="26"/>
        </w:rPr>
        <w:t>Imperial Knights (Big-Gun Standoff) vs. “Great Value” Imperial Fists</w:t>
      </w:r>
    </w:p>
    <w:p>
      <w:pPr>
        <w:jc w:val="center"/>
      </w:pPr>
      <w:r>
        <w:rPr>
          <w:color w:val="555555"/>
          <w:sz w:val="20"/>
        </w:rPr>
        <w:t>LSO practice — full model-by-model, phase-by-phase simulation to conclusion (v3 plan)</w:t>
      </w:r>
    </w:p>
    <w:p>
      <w:pPr>
        <w:spacing w:after="80"/>
      </w:pPr>
      <w:r>
        <w:rPr>
          <w:b w:val="0"/>
          <w:i w:val="0"/>
        </w:rPr>
      </w:r>
    </w:p>
    <w:p>
      <w:pPr>
        <w:spacing w:after="80"/>
      </w:pPr>
      <w:r>
        <w:rPr>
          <w:b/>
          <w:i w:val="0"/>
          <w:color w:val="8A6D1F"/>
        </w:rPr>
        <w:t>Why this plan (read first)</w:t>
      </w:r>
    </w:p>
    <w:p>
      <w:pPr>
        <w:spacing w:after="80"/>
      </w:pPr>
      <w:r>
        <w:rPr>
          <w:b w:val="0"/>
          <w:i w:val="0"/>
          <w:sz w:val="20"/>
        </w:rPr>
        <w:t>Three earlier ideas are DEAD, and the game only makes sense once you accept why: (1) You cannot KILL his bricks — my best guns do ~6–8/turn into a 2+/4++/W4/−1-to-wound Terminator wall. (2) You cannot BATTLE-SHOCK them off an objective — they only test below half strength (6+ dead first, which I can’t do) and pass on Ld 6+ ~72% anyway, so their OC22 is permanent. (3) You cannot out-CONTROL the objective the brick sits on — in 11E the objective IS the terrain piece (its footprint is the scoring area; there are no separate markers), and control goes to whoever has the most Objective Control base-touching it. Out-holding OC22 needs OC23+ = two big Knights + an Armiger crowded onto the same small footprint the brick is on — i.e. inside its 2D6" charge, where the brick’s ~50-damage Oathed melee (Thunder Hammers + Fist of Dorn, all Dev Wounds) deletes any Knight it touches. Feel No Pain 6+ (~1/6) turns ~50 into ~42, still a dead Knight. So durability and proximity are losing axes.</w:t>
      </w:r>
    </w:p>
    <w:p>
      <w:pPr>
        <w:spacing w:after="80"/>
      </w:pPr>
      <w:r>
        <w:rPr>
          <w:b w:val="0"/>
          <w:i w:val="0"/>
          <w:sz w:val="20"/>
        </w:rPr>
        <w:t>What DOES win: his bricks are M5 and there are only two of them. They can hold ~2 objectives, no more. So I keep three gun-Knights at the BACK, delete his soft scorers (Sternguard, Land Speeders, cyclone Terminators, Vanguard, Intercessors) at 36–60”, take the 3–4 objectives his wall can’t reach with fast Armigers, steal his home for the closing +10, and NEVER put a model in his charge threat. This document plays that out in full, both sides, to a conclusion. Dice are stated as expected values; variance is flagged where it matters.</w:t>
      </w:r>
    </w:p>
    <w:p>
      <w:pPr>
        <w:pStyle w:val="Heading1"/>
      </w:pPr>
      <w:r>
        <w:rPr>
          <w:color w:val="273A5B"/>
        </w:rPr>
        <w:t>1. The two armies</w:t>
      </w:r>
    </w:p>
    <w:p>
      <w:pPr>
        <w:spacing w:after="80"/>
      </w:pPr>
      <w:r>
        <w:rPr>
          <w:b/>
          <w:i w:val="0"/>
          <w:color w:val="8B1A1A"/>
        </w:rPr>
        <w:t>His list: “Great Value” — Imperial Fists, 1985 pts</w:t>
      </w:r>
    </w:p>
    <w:p>
      <w:pPr>
        <w:spacing w:after="80"/>
      </w:pPr>
      <w:r>
        <w:rPr>
          <w:b w:val="0"/>
          <w:i/>
          <w:sz w:val="18"/>
        </w:rPr>
        <w:t>Detachments (3 DP): Emperor’s Shield (2 DP) + Librarius Conclave (1 DP). Disposition: Purge the Foe.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Unit (attached)</w:t>
            </w:r>
          </w:p>
        </w:tc>
        <w:tc>
          <w:tcPr>
            <w:tcW w:type="dxa" w:w="3024"/>
          </w:tcPr>
          <w:p>
            <w:r/>
            <w:r>
              <w:rPr>
                <w:b/>
                <w:sz w:val="18"/>
              </w:rPr>
              <w:t>Key profile</w:t>
            </w:r>
          </w:p>
        </w:tc>
        <w:tc>
          <w:tcPr>
            <w:tcW w:type="dxa" w:w="4464"/>
          </w:tcPr>
          <w:p>
            <w:r/>
            <w:r>
              <w:rPr>
                <w:b/>
                <w:sz w:val="18"/>
              </w:rPr>
              <w:t>The threads that matter</w:t>
            </w:r>
          </w:p>
        </w:tc>
      </w:tr>
      <w:tr>
        <w:tc>
          <w:tcPr>
            <w:tcW w:type="dxa" w:w="2880"/>
          </w:tcPr>
          <w:p>
            <w:r/>
            <w:r>
              <w:rPr>
                <w:sz w:val="18"/>
              </w:rPr>
              <w:t>Lysander + Ancient (Term.) + 10 Assault Terminators (TH/SS)</w:t>
            </w:r>
          </w:p>
        </w:tc>
        <w:tc>
          <w:tcPr>
            <w:tcW w:type="dxa" w:w="3024"/>
          </w:tcPr>
          <w:p>
            <w:r/>
            <w:r>
              <w:rPr>
                <w:sz w:val="18"/>
              </w:rPr>
              <w:t>T5 W4 2+/4++ ×11, M5. Fist of Dorn S10 AP-3 D3 A5 Dev; TH S8 AP-2 D2 A5 Dev</w:t>
            </w:r>
          </w:p>
        </w:tc>
        <w:tc>
          <w:tcPr>
            <w:tcW w:type="dxa" w:w="4464"/>
          </w:tcPr>
          <w:p>
            <w:r/>
            <w:r>
              <w:rPr>
                <w:sz w:val="18"/>
              </w:rPr>
              <w:t>Icon of Obstinacy (unit −1 to wound when S≥T5), Rampart (2+ inv once), Inspiring Commander (non-Character Terminators OC2 while not Battle-shocked → OC22 brick, permanent in practice), Champion of the Feast (+1 A), Terminatus Assault (Battle-shocks what it engages). Wrath of Dorn: FULL wound re-roll vs Oath. ~50 Oathed melee = a dead Knight. AVOID.</w:t>
            </w:r>
          </w:p>
        </w:tc>
      </w:tr>
      <w:tr>
        <w:tc>
          <w:tcPr>
            <w:tcW w:type="dxa" w:w="2880"/>
          </w:tcPr>
          <w:p>
            <w:r/>
            <w:r>
              <w:rPr>
                <w:sz w:val="18"/>
              </w:rPr>
              <w:t>Bladeguard Ancient + 6 Bladeguard</w:t>
            </w:r>
          </w:p>
        </w:tc>
        <w:tc>
          <w:tcPr>
            <w:tcW w:type="dxa" w:w="3024"/>
          </w:tcPr>
          <w:p>
            <w:r/>
            <w:r>
              <w:rPr>
                <w:sz w:val="18"/>
              </w:rPr>
              <w:t>T4 W3 3+/4++</w:t>
            </w:r>
          </w:p>
        </w:tc>
        <w:tc>
          <w:tcPr>
            <w:tcW w:type="dxa" w:w="4464"/>
          </w:tcPr>
          <w:p>
            <w:r/>
            <w:r>
              <w:rPr>
                <w:sz w:val="18"/>
              </w:rPr>
              <w:t>Malodraxian Standard (−1 to wound when S&gt;T4) + Bladeguard (Swords/Shields). Tanky; not a priority — it’s slow melee I just don’t feed.</w:t>
            </w:r>
          </w:p>
        </w:tc>
      </w:tr>
      <w:tr>
        <w:tc>
          <w:tcPr>
            <w:tcW w:type="dxa" w:w="2880"/>
          </w:tcPr>
          <w:p>
            <w:r/>
            <w:r>
              <w:rPr>
                <w:sz w:val="18"/>
              </w:rPr>
              <w:t>Librarian [Temporal Corridor] + 10 Sternguard</w:t>
            </w:r>
          </w:p>
        </w:tc>
        <w:tc>
          <w:tcPr>
            <w:tcW w:type="dxa" w:w="3024"/>
          </w:tcPr>
          <w:p>
            <w:r/>
            <w:r>
              <w:rPr>
                <w:sz w:val="18"/>
              </w:rPr>
              <w:t>T4 W2 3+; bolt rifle S4 AP-1 Dev/Heavy/RF1</w:t>
            </w:r>
          </w:p>
        </w:tc>
        <w:tc>
          <w:tcPr>
            <w:tcW w:type="dxa" w:w="4464"/>
          </w:tcPr>
          <w:p>
            <w:r/>
            <w:r>
              <w:rPr>
                <w:sz w:val="18"/>
              </w:rPr>
              <w:t>PSYKER (gets the Discipline). Sternguard Focus = FULL wound re-roll vs Oath. ~10 UNSAVEABLE Dev Wounds into an Oathed Knight — the biggest alpha leg, but SOFT (T4 W2, no invuln). KILL FIRST.</w:t>
            </w:r>
          </w:p>
        </w:tc>
      </w:tr>
      <w:tr>
        <w:tc>
          <w:tcPr>
            <w:tcW w:type="dxa" w:w="2880"/>
          </w:tcPr>
          <w:p>
            <w:r/>
            <w:r>
              <w:rPr>
                <w:sz w:val="18"/>
              </w:rPr>
              <w:t>Librarian (Term.) [Fusillade] + 10 Terminators (2 cyclone)</w:t>
            </w:r>
          </w:p>
        </w:tc>
        <w:tc>
          <w:tcPr>
            <w:tcW w:type="dxa" w:w="3024"/>
          </w:tcPr>
          <w:p>
            <w:r/>
            <w:r>
              <w:rPr>
                <w:sz w:val="18"/>
              </w:rPr>
              <w:t>T5 W3 2+/4++; cyclone krak S9 AP-2 D6 A2; Teleport Homer</w:t>
            </w:r>
          </w:p>
        </w:tc>
        <w:tc>
          <w:tcPr>
            <w:tcW w:type="dxa" w:w="4464"/>
          </w:tcPr>
          <w:p>
            <w:r/>
            <w:r>
              <w:rPr>
                <w:sz w:val="18"/>
              </w:rPr>
              <w:t>PSYKER. Fusillade (Lethal Hits). Fury of the First (+1 Hit vs Oath). The real ranged Knight-threat — but M5. Kill it after the Speeders.</w:t>
            </w:r>
          </w:p>
        </w:tc>
      </w:tr>
      <w:tr>
        <w:tc>
          <w:tcPr>
            <w:tcW w:type="dxa" w:w="2880"/>
          </w:tcPr>
          <w:p>
            <w:r/>
            <w:r>
              <w:rPr>
                <w:sz w:val="18"/>
              </w:rPr>
              <w:t>2× Vanguard Vets (Jump, 5 ea)</w:t>
            </w:r>
          </w:p>
        </w:tc>
        <w:tc>
          <w:tcPr>
            <w:tcW w:type="dxa" w:w="3024"/>
          </w:tcPr>
          <w:p>
            <w:r/>
            <w:r>
              <w:rPr>
                <w:sz w:val="18"/>
              </w:rPr>
              <w:t>T4 W2 3+/4++, M12</w:t>
            </w:r>
          </w:p>
        </w:tc>
        <w:tc>
          <w:tcPr>
            <w:tcW w:type="dxa" w:w="4464"/>
          </w:tcPr>
          <w:p>
            <w:r/>
            <w:r>
              <w:rPr>
                <w:sz w:val="18"/>
              </w:rPr>
              <w:t>Vanguard Assault (Lethal on charge). Fast harassers / soft scorers to shoot off.</w:t>
            </w:r>
          </w:p>
        </w:tc>
      </w:tr>
      <w:tr>
        <w:tc>
          <w:tcPr>
            <w:tcW w:type="dxa" w:w="2880"/>
          </w:tcPr>
          <w:p>
            <w:r/>
            <w:r>
              <w:rPr>
                <w:sz w:val="18"/>
              </w:rPr>
              <w:t>Intercessors (5)</w:t>
            </w:r>
          </w:p>
        </w:tc>
        <w:tc>
          <w:tcPr>
            <w:tcW w:type="dxa" w:w="3024"/>
          </w:tcPr>
          <w:p>
            <w:r/>
            <w:r>
              <w:rPr>
                <w:sz w:val="18"/>
              </w:rPr>
              <w:t>T4 W2 3+, OC2</w:t>
            </w:r>
          </w:p>
        </w:tc>
        <w:tc>
          <w:tcPr>
            <w:tcW w:type="dxa" w:w="4464"/>
          </w:tcPr>
          <w:p>
            <w:r/>
            <w:r>
              <w:rPr>
                <w:sz w:val="18"/>
              </w:rPr>
              <w:t>Sticky home. The unit sitting on the home I want to steal.</w:t>
            </w:r>
          </w:p>
        </w:tc>
      </w:tr>
      <w:tr>
        <w:tc>
          <w:tcPr>
            <w:tcW w:type="dxa" w:w="2880"/>
          </w:tcPr>
          <w:p>
            <w:r/>
            <w:r>
              <w:rPr>
                <w:sz w:val="18"/>
              </w:rPr>
              <w:t>2× Land Speeder</w:t>
            </w:r>
          </w:p>
        </w:tc>
        <w:tc>
          <w:tcPr>
            <w:tcW w:type="dxa" w:w="3024"/>
          </w:tcPr>
          <w:p>
            <w:r/>
            <w:r>
              <w:rPr>
                <w:sz w:val="18"/>
              </w:rPr>
              <w:t>T8 W9 3+, M14, DEEP STRIKE</w:t>
            </w:r>
          </w:p>
        </w:tc>
        <w:tc>
          <w:tcPr>
            <w:tcW w:type="dxa" w:w="4464"/>
          </w:tcPr>
          <w:p>
            <w:r/>
            <w:r>
              <w:rPr>
                <w:sz w:val="18"/>
              </w:rPr>
              <w:t>Multi-melta S9 AP-4 D6 Melta2 + stormfury. Deep Strikes anywhere &gt;8" from me (even my DZ) — but &gt;8" is outside melta half-range (9"), so NO Melta bonus on the arrival turn, and my dome pushes it back. Volcano one-shots each — KILL on arrival.</w:t>
            </w:r>
          </w:p>
        </w:tc>
      </w:tr>
    </w:tbl>
    <w:p>
      <w:pPr>
        <w:spacing w:after="80"/>
      </w:pPr>
      <w:r>
        <w:rPr>
          <w:b/>
          <w:i w:val="0"/>
          <w:color w:val="8B1A1A"/>
        </w:rPr>
        <w:t>His engine: Oath of Moment</w:t>
      </w:r>
    </w:p>
    <w:p>
      <w:pPr>
        <w:spacing w:after="80"/>
      </w:pPr>
      <w:r>
        <w:rPr>
          <w:b w:val="0"/>
          <w:i w:val="0"/>
          <w:sz w:val="20"/>
        </w:rPr>
        <w:t>Each Command phase he Oaths one of my units → his whole army re-rolls Hits AND +1 to Wound vs it, layered with Wrath of Dorn, the unit synergies, and the round’s Discipline. Fully converged = ~34 into one Knight. But ~10 of that is the SOFT Sternguard — kill them turn one and his alpha falls to ~17 (~13 once you add my Castellan’s cover + Rotate), which a 28-wound Castellan shrugs (and Rotate Ion Shields → ~14).</w:t>
      </w:r>
    </w:p>
    <w:p>
      <w:pPr>
        <w:spacing w:after="80"/>
      </w:pPr>
      <w:r>
        <w:rPr>
          <w:b w:val="0"/>
          <w:i w:val="0"/>
        </w:rPr>
      </w:r>
    </w:p>
    <w:p>
      <w:pPr>
        <w:spacing w:after="80"/>
      </w:pPr>
      <w:r>
        <w:rPr>
          <w:b/>
          <w:i w:val="0"/>
          <w:color w:val="273A5B"/>
        </w:rPr>
        <w:t>My list: Big-Gun Standoff — Valourstrike Lance + Dominus Foebreakers, 1975 pts</w:t>
      </w:r>
    </w:p>
    <w:p>
      <w:pPr>
        <w:spacing w:after="80"/>
      </w:pPr>
      <w:r>
        <w:rPr>
          <w:b w:val="0"/>
          <w:i/>
          <w:sz w:val="18"/>
        </w:rPr>
        <w:t>Detachments (3 DP): Valourstrike Lance (2 DP) + Dominus Foebreakers (1 DP). Disposition: Priority Assets.</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8"/>
              </w:rPr>
              <w:t>Unit</w:t>
            </w:r>
          </w:p>
        </w:tc>
        <w:tc>
          <w:tcPr>
            <w:tcW w:type="dxa" w:w="3456"/>
          </w:tcPr>
          <w:p>
            <w:r/>
            <w:r>
              <w:rPr>
                <w:b/>
                <w:sz w:val="18"/>
              </w:rPr>
              <w:t>Guns</w:t>
            </w:r>
          </w:p>
        </w:tc>
        <w:tc>
          <w:tcPr>
            <w:tcW w:type="dxa" w:w="4176"/>
          </w:tcPr>
          <w:p>
            <w:r/>
            <w:r>
              <w:rPr>
                <w:b/>
                <w:sz w:val="18"/>
              </w:rPr>
              <w:t>Role in the standoff</w:t>
            </w:r>
          </w:p>
        </w:tc>
      </w:tr>
      <w:tr>
        <w:tc>
          <w:tcPr>
            <w:tcW w:type="dxa" w:w="2736"/>
          </w:tcPr>
          <w:p>
            <w:r/>
            <w:r>
              <w:rPr>
                <w:sz w:val="18"/>
              </w:rPr>
              <w:t>Knight Castellan #1 (DOMINUS)</w:t>
            </w:r>
          </w:p>
        </w:tc>
        <w:tc>
          <w:tcPr>
            <w:tcW w:type="dxa" w:w="3456"/>
          </w:tcPr>
          <w:p>
            <w:r/>
            <w:r>
              <w:rPr>
                <w:sz w:val="18"/>
              </w:rPr>
              <w:t>Volcano lance S18 AP-5 D6+8; plasma decimator; siegebreaker; shieldbreaker</w:t>
            </w:r>
          </w:p>
        </w:tc>
        <w:tc>
          <w:tcPr>
            <w:tcW w:type="dxa" w:w="4176"/>
          </w:tcPr>
          <w:p>
            <w:r/>
            <w:r>
              <w:rPr>
                <w:sz w:val="18"/>
              </w:rPr>
              <w:t>Back-line sniper. Volcano ONE-SHOTS a Land Speeder (~19 vs 9 W) and chunks Lysander/characters at 60”. Dominus Foebreakers: +1 to hit units in terrain (i.e. his whole army).</w:t>
            </w:r>
          </w:p>
        </w:tc>
      </w:tr>
      <w:tr>
        <w:tc>
          <w:tcPr>
            <w:tcW w:type="dxa" w:w="2736"/>
          </w:tcPr>
          <w:p>
            <w:r/>
            <w:r>
              <w:rPr>
                <w:sz w:val="18"/>
              </w:rPr>
              <w:t>Knight Castellan #2 (DOMINUS)</w:t>
            </w:r>
          </w:p>
        </w:tc>
        <w:tc>
          <w:tcPr>
            <w:tcW w:type="dxa" w:w="3456"/>
          </w:tcPr>
          <w:p>
            <w:r/>
            <w:r>
              <w:rPr>
                <w:sz w:val="18"/>
              </w:rPr>
              <w:t>Volcano lance; plasma decimator; siegebreaker</w:t>
            </w:r>
          </w:p>
        </w:tc>
        <w:tc>
          <w:tcPr>
            <w:tcW w:type="dxa" w:w="4176"/>
          </w:tcPr>
          <w:p>
            <w:r/>
            <w:r>
              <w:rPr>
                <w:sz w:val="18"/>
              </w:rPr>
              <w:t>Second back-line sniper — the other Speeder, then Lysander/cyclone brick. Twin plasma decimators also help wipe the Sternguard T1. Also +1 to hit in terrain.</w:t>
            </w:r>
          </w:p>
        </w:tc>
      </w:tr>
      <w:tr>
        <w:tc>
          <w:tcPr>
            <w:tcW w:type="dxa" w:w="2736"/>
          </w:tcPr>
          <w:p>
            <w:r/>
            <w:r>
              <w:rPr>
                <w:sz w:val="18"/>
              </w:rPr>
              <w:t>Knight Crusader</w:t>
            </w:r>
          </w:p>
        </w:tc>
        <w:tc>
          <w:tcPr>
            <w:tcW w:type="dxa" w:w="3456"/>
          </w:tcPr>
          <w:p>
            <w:r/>
            <w:r>
              <w:rPr>
                <w:sz w:val="18"/>
              </w:rPr>
              <w:t>Avenger gatling S6 AP-2 D2 A18; thermal cannon S12 Melta6; RFBC S10; Icarus</w:t>
            </w:r>
          </w:p>
        </w:tc>
        <w:tc>
          <w:tcPr>
            <w:tcW w:type="dxa" w:w="4176"/>
          </w:tcPr>
          <w:p>
            <w:r/>
            <w:r>
              <w:rPr>
                <w:sz w:val="18"/>
              </w:rPr>
              <w:t>The anti-INFANTRY deleter. Avenger (18 shots) wipes Sternguard / Vanguard / Intercessors; thermal + RFBC add anti-Speeder/Terminator. Stays at the back.</w:t>
            </w:r>
          </w:p>
        </w:tc>
      </w:tr>
      <w:tr>
        <w:tc>
          <w:tcPr>
            <w:tcW w:type="dxa" w:w="2736"/>
          </w:tcPr>
          <w:p>
            <w:r/>
            <w:r>
              <w:rPr>
                <w:sz w:val="18"/>
              </w:rPr>
              <w:t>2× Armiger Helverin</w:t>
            </w:r>
          </w:p>
        </w:tc>
        <w:tc>
          <w:tcPr>
            <w:tcW w:type="dxa" w:w="3456"/>
          </w:tcPr>
          <w:p>
            <w:r/>
            <w:r>
              <w:rPr>
                <w:sz w:val="18"/>
              </w:rPr>
              <w:t>2× Armiger autocannon S9 AP-1 D3 A4 (36”)</w:t>
            </w:r>
          </w:p>
        </w:tc>
        <w:tc>
          <w:tcPr>
            <w:tcW w:type="dxa" w:w="4176"/>
          </w:tcPr>
          <w:p>
            <w:r/>
            <w:r>
              <w:rPr>
                <w:sz w:val="18"/>
              </w:rPr>
              <w:t>Back-field range. 16 autocannon shots/turn grind the cyclone Terminators and finish Speeders/soft support — never in charge threat.</w:t>
            </w:r>
          </w:p>
        </w:tc>
      </w:tr>
      <w:tr>
        <w:tc>
          <w:tcPr>
            <w:tcW w:type="dxa" w:w="2736"/>
          </w:tcPr>
          <w:p>
            <w:r/>
            <w:r>
              <w:rPr>
                <w:sz w:val="18"/>
              </w:rPr>
              <w:t>Armiger Warglaive</w:t>
            </w:r>
          </w:p>
        </w:tc>
        <w:tc>
          <w:tcPr>
            <w:tcW w:type="dxa" w:w="3456"/>
          </w:tcPr>
          <w:p>
            <w:r/>
            <w:r>
              <w:rPr>
                <w:sz w:val="18"/>
              </w:rPr>
              <w:t>Thermal spear S12 AP-4 Melta4, M12</w:t>
            </w:r>
          </w:p>
        </w:tc>
        <w:tc>
          <w:tcPr>
            <w:tcW w:type="dxa" w:w="4176"/>
          </w:tcPr>
          <w:p>
            <w:r/>
            <w:r>
              <w:rPr>
                <w:sz w:val="18"/>
              </w:rPr>
              <w:t>The fast body: grabs far objectives, screens the gunline, and can dash for his home. Expendable at 140.</w:t>
            </w:r>
          </w:p>
        </w:tc>
      </w:tr>
      <w:tr>
        <w:tc>
          <w:tcPr>
            <w:tcW w:type="dxa" w:w="2736"/>
          </w:tcPr>
          <w:p>
            <w:r/>
            <w:r>
              <w:rPr>
                <w:sz w:val="18"/>
              </w:rPr>
              <w:t>Navigator (ally)</w:t>
            </w:r>
          </w:p>
        </w:tc>
        <w:tc>
          <w:tcPr>
            <w:tcW w:type="dxa" w:w="3456"/>
          </w:tcPr>
          <w:p>
            <w:r/>
            <w:r>
              <w:rPr>
                <w:sz w:val="18"/>
              </w:rPr>
              <w:t>12” anti-Deep-Strike dome</w:t>
            </w:r>
          </w:p>
        </w:tc>
        <w:tc>
          <w:tcPr>
            <w:tcW w:type="dxa" w:w="4176"/>
          </w:tcPr>
          <w:p>
            <w:r/>
            <w:r>
              <w:rPr>
                <w:sz w:val="18"/>
              </w:rPr>
              <w:t>Denies his cyclone-Terminator Teleport-Homer drop and Land Speeder reserves landing near my gunline.</w:t>
            </w:r>
          </w:p>
        </w:tc>
      </w:tr>
      <w:tr>
        <w:tc>
          <w:tcPr>
            <w:tcW w:type="dxa" w:w="2736"/>
          </w:tcPr>
          <w:p>
            <w:r/>
            <w:r>
              <w:rPr>
                <w:sz w:val="18"/>
              </w:rPr>
              <w:t>Battle Sisters (ally, split)</w:t>
            </w:r>
          </w:p>
        </w:tc>
        <w:tc>
          <w:tcPr>
            <w:tcW w:type="dxa" w:w="3456"/>
          </w:tcPr>
          <w:p>
            <w:r/>
            <w:r>
              <w:rPr>
                <w:sz w:val="18"/>
              </w:rPr>
              <w:t>OC10 foot half; melta half in the Immolator</w:t>
            </w:r>
          </w:p>
        </w:tc>
        <w:tc>
          <w:tcPr>
            <w:tcW w:type="dxa" w:w="4176"/>
          </w:tcPr>
          <w:p>
            <w:r/>
            <w:r>
              <w:rPr>
                <w:sz w:val="18"/>
              </w:rPr>
              <w:t>Cheaply LOCKS my home objective under the dome — frees every Knight to hunt/hold elsewhere.</w:t>
            </w:r>
          </w:p>
        </w:tc>
      </w:tr>
      <w:tr>
        <w:tc>
          <w:tcPr>
            <w:tcW w:type="dxa" w:w="2736"/>
          </w:tcPr>
          <w:p>
            <w:r/>
            <w:r>
              <w:rPr>
                <w:sz w:val="18"/>
              </w:rPr>
              <w:t>Immolator (ally)</w:t>
            </w:r>
          </w:p>
        </w:tc>
        <w:tc>
          <w:tcPr>
            <w:tcW w:type="dxa" w:w="3456"/>
          </w:tcPr>
          <w:p>
            <w:r/>
            <w:r>
              <w:rPr>
                <w:sz w:val="18"/>
              </w:rPr>
              <w:t>Twin multi-melta; Purge &amp; Cleanse</w:t>
            </w:r>
          </w:p>
        </w:tc>
        <w:tc>
          <w:tcPr>
            <w:tcW w:type="dxa" w:w="4176"/>
          </w:tcPr>
          <w:p>
            <w:r/>
            <w:r>
              <w:rPr>
                <w:sz w:val="18"/>
              </w:rPr>
              <w:t>Strips Benefit of Cover on a target for my WHOLE gunline — stacks with Dominus Foebreakers’ +1-to-hit-in-terrain into near-auto-hitting fire.</w:t>
            </w:r>
          </w:p>
        </w:tc>
      </w:tr>
    </w:tbl>
    <w:p>
      <w:pPr>
        <w:spacing w:after="80"/>
      </w:pPr>
      <w:r>
        <w:rPr>
          <w:b/>
          <w:i w:val="0"/>
          <w:color w:val="273A5B"/>
        </w:rPr>
        <w:t>My engine: delete his ranged legs from safety, out-spread his wall, steal his home.</w:t>
      </w:r>
    </w:p>
    <w:p>
      <w:pPr>
        <w:spacing w:after="80"/>
      </w:pPr>
      <w:r>
        <w:rPr>
          <w:b w:val="0"/>
          <w:i w:val="0"/>
          <w:sz w:val="20"/>
        </w:rPr>
        <w:t>Dominus Foebreakers grants Priority Assets (→ I play Vital Link) and buys my Castellans +1 to hit everything in terrain. Valourstrike Lance gives Rotate Ion Shields (a 4++ on the Oathed Knight the turn his alpha lands) and Advance-and-still-shoot (I reposition the gunline to keep range without losing a turn of fire). I do not own a durability tech and I don’t need one — nothing that can kill a Knight ever gets to shoot twice, and the melee brick never gets to shoot at all.</w:t>
      </w:r>
    </w:p>
    <w:p>
      <w:pPr>
        <w:pStyle w:val="Heading1"/>
      </w:pPr>
      <w:r>
        <w:rPr>
          <w:color w:val="273A5B"/>
        </w:rPr>
        <w:t>2. Mission, deployment &amp; the scoring clash</w:t>
      </w:r>
    </w:p>
    <w:p>
      <w:pPr>
        <w:spacing w:after="80"/>
      </w:pPr>
      <w:r>
        <w:rPr>
          <w:b/>
          <w:i w:val="0"/>
        </w:rPr>
        <w:t xml:space="preserve">Asymmetric primaries: </w:t>
      </w:r>
      <w:r>
        <w:rPr>
          <w:b w:val="0"/>
          <w:i w:val="0"/>
        </w:rPr>
        <w:t xml:space="preserve">my Priority Assets → </w:t>
      </w:r>
      <w:r>
        <w:rPr>
          <w:b/>
          <w:i w:val="0"/>
          <w:color w:val="273A5B"/>
        </w:rPr>
        <w:t>Vital Link</w:t>
      </w:r>
      <w:r>
        <w:rPr>
          <w:b w:val="0"/>
          <w:i w:val="0"/>
        </w:rPr>
        <w:t xml:space="preserve">; his Purge → </w:t>
      </w:r>
      <w:r>
        <w:rPr>
          <w:b/>
          <w:i w:val="0"/>
          <w:color w:val="8B1A1A"/>
        </w:rPr>
        <w:t>Destroyer’s Wrath</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r>
          </w:p>
        </w:tc>
        <w:tc>
          <w:tcPr>
            <w:tcW w:type="dxa" w:w="3888"/>
          </w:tcPr>
          <w:p>
            <w:r/>
            <w:r>
              <w:rPr>
                <w:b/>
                <w:sz w:val="18"/>
              </w:rPr>
              <w:t>Vital Link (me)</w:t>
            </w:r>
          </w:p>
        </w:tc>
        <w:tc>
          <w:tcPr>
            <w:tcW w:type="dxa" w:w="3888"/>
          </w:tcPr>
          <w:p>
            <w:r/>
            <w:r>
              <w:rPr>
                <w:b/>
                <w:sz w:val="18"/>
              </w:rPr>
              <w:t>Destroyer’s Wrath (him)</w:t>
            </w:r>
          </w:p>
        </w:tc>
      </w:tr>
      <w:tr>
        <w:tc>
          <w:tcPr>
            <w:tcW w:type="dxa" w:w="2304"/>
          </w:tcPr>
          <w:p>
            <w:r/>
            <w:r>
              <w:rPr>
                <w:sz w:val="18"/>
              </w:rPr>
              <w:t>End of turn</w:t>
            </w:r>
          </w:p>
        </w:tc>
        <w:tc>
          <w:tcPr>
            <w:tcW w:type="dxa" w:w="3888"/>
          </w:tcPr>
          <w:p>
            <w:r/>
            <w:r>
              <w:rPr>
                <w:sz w:val="18"/>
              </w:rPr>
              <w:t>2 VP control a central objective (+1 per operation token)</w:t>
            </w:r>
          </w:p>
        </w:tc>
        <w:tc>
          <w:tcPr>
            <w:tcW w:type="dxa" w:w="3888"/>
          </w:tcPr>
          <w:p>
            <w:r/>
            <w:r>
              <w:rPr>
                <w:sz w:val="18"/>
              </w:rPr>
              <w:t>3 VP if he destroyed 1+ enemy unit this turn</w:t>
            </w:r>
          </w:p>
        </w:tc>
      </w:tr>
      <w:tr>
        <w:tc>
          <w:tcPr>
            <w:tcW w:type="dxa" w:w="2304"/>
          </w:tcPr>
          <w:p>
            <w:r/>
            <w:r>
              <w:rPr>
                <w:sz w:val="18"/>
              </w:rPr>
              <w:t>R2+, end of Command</w:t>
            </w:r>
          </w:p>
        </w:tc>
        <w:tc>
          <w:tcPr>
            <w:tcW w:type="dxa" w:w="3888"/>
          </w:tcPr>
          <w:p>
            <w:r/>
            <w:r>
              <w:rPr>
                <w:sz w:val="18"/>
              </w:rPr>
              <w:t>4 VP control a non-home objective; +4 if one is central</w:t>
            </w:r>
          </w:p>
        </w:tc>
        <w:tc>
          <w:tcPr>
            <w:tcW w:type="dxa" w:w="3888"/>
          </w:tcPr>
          <w:p>
            <w:r/>
            <w:r>
              <w:rPr>
                <w:sz w:val="18"/>
              </w:rPr>
              <w:t>4 VP a non-home objective; 6 VP MORE objectives than me</w:t>
            </w:r>
          </w:p>
        </w:tc>
      </w:tr>
      <w:tr>
        <w:tc>
          <w:tcPr>
            <w:tcW w:type="dxa" w:w="2304"/>
          </w:tcPr>
          <w:p>
            <w:r/>
            <w:r>
              <w:rPr>
                <w:sz w:val="18"/>
              </w:rPr>
              <w:t>R2+, end of turn</w:t>
            </w:r>
          </w:p>
        </w:tc>
        <w:tc>
          <w:tcPr>
            <w:tcW w:type="dxa" w:w="3888"/>
          </w:tcPr>
          <w:p>
            <w:r/>
            <w:r>
              <w:rPr>
                <w:sz w:val="18"/>
              </w:rPr>
              <w:t>—</w:t>
            </w:r>
          </w:p>
        </w:tc>
        <w:tc>
          <w:tcPr>
            <w:tcW w:type="dxa" w:w="3888"/>
          </w:tcPr>
          <w:p>
            <w:r/>
            <w:r>
              <w:rPr>
                <w:sz w:val="18"/>
              </w:rPr>
              <w:t>4 VP destroyed more than he lost last turn</w:t>
            </w:r>
          </w:p>
        </w:tc>
      </w:tr>
      <w:tr>
        <w:tc>
          <w:tcPr>
            <w:tcW w:type="dxa" w:w="2304"/>
          </w:tcPr>
          <w:p>
            <w:r/>
            <w:r>
              <w:rPr>
                <w:sz w:val="18"/>
              </w:rPr>
              <w:t>End of battle</w:t>
            </w:r>
          </w:p>
        </w:tc>
        <w:tc>
          <w:tcPr>
            <w:tcW w:type="dxa" w:w="3888"/>
          </w:tcPr>
          <w:p>
            <w:r/>
            <w:r>
              <w:rPr>
                <w:sz w:val="18"/>
              </w:rPr>
              <w:t>10 VP control his home</w:t>
            </w:r>
          </w:p>
        </w:tc>
        <w:tc>
          <w:tcPr>
            <w:tcW w:type="dxa" w:w="3888"/>
          </w:tcPr>
          <w:p>
            <w:r/>
            <w:r>
              <w:rPr>
                <w:sz w:val="18"/>
              </w:rPr>
              <w:t>—</w:t>
            </w:r>
          </w:p>
        </w:tc>
      </w:tr>
    </w:tbl>
    <w:p>
      <w:pPr>
        <w:spacing w:after="80"/>
      </w:pPr>
      <w:r>
        <w:rPr>
          <w:b w:val="0"/>
          <w:i w:val="0"/>
          <w:sz w:val="20"/>
        </w:rPr>
        <w:t>The clash: his OC22 brick squats ONE central; I hold the OTHER central with a fast body, so I keep Vital Link’s central bonuses. I win on holding a central + the non-central objectives (4 VP), the closing 10 for his home, and secondaries, while my gunline deletes the mobile scorers he’d need to out-spread me (denying his 6-VP ‘more objectives’ clause). He farms ~3 VP/turn killing my cheap bodies — capped, and worth far less than a big Knight would have been.</w:t>
      </w:r>
    </w:p>
    <w:p>
      <w:pPr>
        <w:pStyle w:val="Heading2"/>
      </w:pPr>
      <w:r>
        <w:rPr>
          <w:color w:val="273A5B"/>
        </w:rPr>
        <w:t>Secondary Missions — the second scoreboard (and it’s lopsided)</w:t>
      </w:r>
    </w:p>
    <w:p>
      <w:pPr>
        <w:spacing w:after="80"/>
      </w:pPr>
      <w:r>
        <w:rPr>
          <w:b w:val="0"/>
          <w:i w:val="0"/>
          <w:sz w:val="20"/>
        </w:rPr>
        <w:t>Both players run TACTICAL secondaries from the same 18-card deck: draw 2 in your Command phase, complete any active card for its VP (then discard it), KEEP the ones you can’t yet complete (so a hand of active objectives builds up), and many require an ACTION (Core Rules §16 — a unit spends its activation doing it instead of shooting, completing at end of turn). Secondaries are ~40 VP of a ~90-VP game — I’d been hand-waving them, and they are exactly where a mobile standoff pulls away, because the deck rewards what I’m already doing and punishes what his army can’t do:</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8"/>
              </w:rPr>
              <w:t>Card</w:t>
            </w:r>
          </w:p>
        </w:tc>
        <w:tc>
          <w:tcPr>
            <w:tcW w:type="dxa" w:w="7200"/>
          </w:tcPr>
          <w:p>
            <w:r/>
            <w:r>
              <w:rPr>
                <w:b/>
                <w:sz w:val="18"/>
              </w:rPr>
              <w:t>Who it favours &amp; why</w:t>
            </w:r>
          </w:p>
        </w:tc>
      </w:tr>
      <w:tr>
        <w:tc>
          <w:tcPr>
            <w:tcW w:type="dxa" w:w="2880"/>
          </w:tcPr>
          <w:p>
            <w:r/>
            <w:r>
              <w:rPr>
                <w:sz w:val="18"/>
              </w:rPr>
              <w:t>Behind Enemy Lines</w:t>
            </w:r>
          </w:p>
        </w:tc>
        <w:tc>
          <w:tcPr>
            <w:tcW w:type="dxa" w:w="7200"/>
          </w:tcPr>
          <w:p>
            <w:r/>
            <w:r>
              <w:rPr>
                <w:sz w:val="18"/>
              </w:rPr>
              <w:t>ME. Fast Armigers/Knights sit in his half. His M5 bricks can’t reach mine.</w:t>
            </w:r>
          </w:p>
        </w:tc>
      </w:tr>
      <w:tr>
        <w:tc>
          <w:tcPr>
            <w:tcW w:type="dxa" w:w="2880"/>
          </w:tcPr>
          <w:p>
            <w:r/>
            <w:r>
              <w:rPr>
                <w:sz w:val="18"/>
              </w:rPr>
              <w:t>Engage on All Fronts</w:t>
            </w:r>
          </w:p>
        </w:tc>
        <w:tc>
          <w:tcPr>
            <w:tcW w:type="dxa" w:w="7200"/>
          </w:tcPr>
          <w:p>
            <w:r/>
            <w:r>
              <w:rPr>
                <w:sz w:val="18"/>
              </w:rPr>
              <w:t>ME. My spread covers 3+ quarters. His clumped M5 wall can’t.</w:t>
            </w:r>
          </w:p>
        </w:tc>
      </w:tr>
      <w:tr>
        <w:tc>
          <w:tcPr>
            <w:tcW w:type="dxa" w:w="2880"/>
          </w:tcPr>
          <w:p>
            <w:r/>
            <w:r>
              <w:rPr>
                <w:sz w:val="18"/>
              </w:rPr>
              <w:t>Secure No Man’s Land / Centre Ground</w:t>
            </w:r>
          </w:p>
        </w:tc>
        <w:tc>
          <w:tcPr>
            <w:tcW w:type="dxa" w:w="7200"/>
          </w:tcPr>
          <w:p>
            <w:r/>
            <w:r>
              <w:rPr>
                <w:sz w:val="18"/>
              </w:rPr>
              <w:t>ME. I hold the centrals + expansions he can’t reach.</w:t>
            </w:r>
          </w:p>
        </w:tc>
      </w:tr>
      <w:tr>
        <w:tc>
          <w:tcPr>
            <w:tcW w:type="dxa" w:w="2880"/>
          </w:tcPr>
          <w:p>
            <w:r/>
            <w:r>
              <w:rPr>
                <w:sz w:val="18"/>
              </w:rPr>
              <w:t>Forward Position</w:t>
            </w:r>
          </w:p>
        </w:tc>
        <w:tc>
          <w:tcPr>
            <w:tcW w:type="dxa" w:w="7200"/>
          </w:tcPr>
          <w:p>
            <w:r/>
            <w:r>
              <w:rPr>
                <w:sz w:val="18"/>
              </w:rPr>
              <w:t>ME. Control his home = +5 secondary ON TOP of Vital Link’s +10 for the same act.</w:t>
            </w:r>
          </w:p>
        </w:tc>
      </w:tr>
      <w:tr>
        <w:tc>
          <w:tcPr>
            <w:tcW w:type="dxa" w:w="2880"/>
          </w:tcPr>
          <w:p>
            <w:r/>
            <w:r>
              <w:rPr>
                <w:sz w:val="18"/>
              </w:rPr>
              <w:t>Bring It Down</w:t>
            </w:r>
          </w:p>
        </w:tc>
        <w:tc>
          <w:tcPr>
            <w:tcW w:type="dxa" w:w="7200"/>
          </w:tcPr>
          <w:p>
            <w:r/>
            <w:r>
              <w:rPr>
                <w:sz w:val="18"/>
              </w:rPr>
              <w:t>SPLIT, but mine. His 2 Land Speeders (Vehicles) die to my Volcanoes → I score it; his copy needs to kill MY Knights, which the standoff denies.</w:t>
            </w:r>
          </w:p>
        </w:tc>
      </w:tr>
      <w:tr>
        <w:tc>
          <w:tcPr>
            <w:tcW w:type="dxa" w:w="2880"/>
          </w:tcPr>
          <w:p>
            <w:r/>
            <w:r>
              <w:rPr>
                <w:sz w:val="18"/>
              </w:rPr>
              <w:t>Assassination</w:t>
            </w:r>
          </w:p>
        </w:tc>
        <w:tc>
          <w:tcPr>
            <w:tcW w:type="dxa" w:w="7200"/>
          </w:tcPr>
          <w:p>
            <w:r/>
            <w:r>
              <w:rPr>
                <w:sz w:val="18"/>
              </w:rPr>
              <w:t>HIS in theory (my Knights are Characters) — but he can’t reach them; a dead letter in a standoff.</w:t>
            </w:r>
          </w:p>
        </w:tc>
      </w:tr>
      <w:tr>
        <w:tc>
          <w:tcPr>
            <w:tcW w:type="dxa" w:w="2880"/>
          </w:tcPr>
          <w:p>
            <w:r/>
            <w:r>
              <w:rPr>
                <w:sz w:val="18"/>
              </w:rPr>
              <w:t>No Prisoners / Overwhelming Force</w:t>
            </w:r>
          </w:p>
        </w:tc>
        <w:tc>
          <w:tcPr>
            <w:tcW w:type="dxa" w:w="7200"/>
          </w:tcPr>
          <w:p>
            <w:r/>
            <w:r>
              <w:rPr>
                <w:sz w:val="18"/>
              </w:rPr>
              <w:t>HIS — but see below: I actually out-KILL him, so even his kill-cards score thin.</w:t>
            </w:r>
          </w:p>
        </w:tc>
      </w:tr>
      <w:tr>
        <w:tc>
          <w:tcPr>
            <w:tcW w:type="dxa" w:w="2880"/>
          </w:tcPr>
          <w:p>
            <w:r/>
            <w:r>
              <w:rPr>
                <w:sz w:val="18"/>
              </w:rPr>
              <w:t>Cleanse / Plunder (ACTION)</w:t>
            </w:r>
          </w:p>
        </w:tc>
        <w:tc>
          <w:tcPr>
            <w:tcW w:type="dxa" w:w="7200"/>
          </w:tcPr>
          <w:p>
            <w:r/>
            <w:r>
              <w:rPr>
                <w:sz w:val="18"/>
              </w:rPr>
              <w:t>ME. Cheap Armigers/Sisters do the actions on objectives I already hold.</w:t>
            </w:r>
          </w:p>
        </w:tc>
      </w:tr>
    </w:tbl>
    <w:p>
      <w:pPr>
        <w:spacing w:after="80"/>
      </w:pPr>
      <w:r>
        <w:rPr>
          <w:b w:val="0"/>
          <w:i w:val="0"/>
          <w:sz w:val="20"/>
        </w:rPr>
        <w:t>★ The kill asymmetry that breaks his whole game: a standoff that deletes his soft support (10 Sternguard, 2 Land Speeders, 10 cyclone Terminators, 5 Intercessors…) means I DESTROY MORE OF HIS UNITS than he destroys of mine (I lose only cheap bodies). That simultaneously (a) starves his Destroyer’s Wrath ‘destroyed more than I lost’ clause, and (b) starves his kill-secondaries (No Prisoners, Overwhelming Force), while (c) my own Bring It Down / No Prisoners tick over on his dying units. His deck is built to punish a list that feeds him models; I don’t.</w:t>
      </w:r>
    </w:p>
    <w:p>
      <w:pPr>
        <w:spacing w:after="80"/>
      </w:pPr>
      <w:r>
        <w:rPr>
          <w:b/>
          <w:i w:val="0"/>
        </w:rPr>
        <w:t>Deployment — the ACTUAL board (GW Event Companion pp. 33–35): my Priority Assets vs his Purge the Foe → I play VITAL LINK, he plays DESTROYER’S WRATH (confirmed against the source). The pairing has three layouts — A (left/right zones), B (diagonal ‘Crucible’), C (top/bottom); the organiser picks or randomises. I model LAYOUT B (diagonal) — the longest sightlines, ideal for a gunline; the plan holds on all three (GW deliberately leaves firing lanes). SIX marked terrain-objectives (only these score; all other terrain is cover / wall-blocking): his HOME (top-left corner) + my HOME (bottom-right corner) + TWO CENTRAL objectives in the middle + TWO EXPANSION objectives in no-man’s-land. I win the roll-off and take the first turn (wipe his Sternguard; seize objectives).</w:t>
      </w:r>
    </w:p>
    <w:p>
      <w:pPr>
        <w:spacing w:after="80"/>
      </w:pPr>
      <w:r>
        <w:rPr>
          <w:b w:val="0"/>
          <w:i w:val="0"/>
          <w:color w:val="273A5B"/>
          <w:sz w:val="20"/>
        </w:rPr>
        <w:t>★ The two-central objective is a gift: his OC22 brick can only squat ONE central. I put a fast body (Warglaive M12 or the Immolator) on the OTHER central and HOLD it — so I collect Vital Link’s central bonuses (+2 end-of-turn, +4 in Command) every round instead of conceding them. His two M5 bricks simply cannot cover both centrals + two expansions + threaten my home; I win the objective count on tempo.</w:t>
      </w:r>
    </w:p>
    <w:p>
      <w:pPr>
        <w:spacing w:after="80"/>
      </w:pPr>
      <w:r>
        <w:rPr>
          <w:b/>
          <w:i w:val="0"/>
          <w:sz w:val="18"/>
        </w:rPr>
        <w:t>Base sizes matter for who reaches what (control/contest = your base TOUCHING the objective’s terrain footprint — you don’t have to stand on it):</w:t>
      </w:r>
    </w:p>
    <w:p>
      <w:pPr>
        <w:pStyle w:val="ListBullet"/>
        <w:spacing w:after="40"/>
      </w:pPr>
      <w:r>
        <w:t>Big Knight (Castellan/Crusader) — 170×105mm oval (~6.7”×4.1”): its base edge is ~3.35” from centre, so it can hold an objective with its near edge touching the footprint while its hull sits back — and it screens a huge charge lane.</w:t>
      </w:r>
    </w:p>
    <w:p>
      <w:pPr>
        <w:pStyle w:val="ListBullet"/>
        <w:spacing w:after="40"/>
      </w:pPr>
      <w:r>
        <w:t>Armiger — 100mm round (~3.9”): fast, cheap objective-toucher and screen. Immolator — Rhino hull ~120×75mm (~4.7”×3”). Sisters — 32mm. His Terminators — 40mm; Sternguard/​Intercessors — 32mm.</w:t>
      </w:r>
    </w:p>
    <w:p>
      <w:pPr>
        <w:spacing w:after="80"/>
      </w:pPr>
      <w:r>
        <w:rPr>
          <w:b w:val="0"/>
          <w:i w:val="0"/>
          <w:color w:val="555555"/>
          <w:sz w:val="18"/>
        </w:rPr>
        <w:t>The base math is why the standoff works on OBJECTIVES too: my big Knights base-touch the safe objectives from ~3” back (out of the brick’s reach), and an M12 Armiger toe-touches his home. I only decline to base-touch the ONE small footprint his OC22 brick squats.</w:t>
      </w:r>
    </w:p>
    <w:p>
      <w:pPr>
        <w:spacing w:after="80"/>
      </w:pPr>
      <w:r>
        <w:rPr>
          <w:b/>
          <w:i w:val="0"/>
          <w:color w:val="273A5B"/>
        </w:rPr>
        <w:t xml:space="preserve">My deployment: </w:t>
      </w:r>
      <w:r>
        <w:rPr>
          <w:b w:val="0"/>
          <w:i w:val="0"/>
        </w:rPr>
        <w:t>both Castellans + the Crusader in a back-corner GUNLINE with LOS across the whole board (they never move forward). Helverins just ahead of them, also back, 36” guns covering the centre and both flanks. Battle Sisters OC10 foot half on my home B, TUCKED WITHIN ~3” OF THE NAVIGATOR — see the note below; if I string them out, an arrival that lands &gt;12” from the Navigator can still be 9” from a forward Sister and make the 28% charge into them. Immolator + melta half central-back. Warglaive forward-right, ready to run at E and his home. Navigator on home B.</w:t>
      </w:r>
    </w:p>
    <w:p>
      <w:pPr>
        <w:spacing w:after="80"/>
      </w:pPr>
      <w:r>
        <w:rPr>
          <w:b/>
          <w:i w:val="0"/>
          <w:color w:val="8B1A1A"/>
        </w:rPr>
        <w:t xml:space="preserve">His deployment: </w:t>
      </w:r>
      <w:r>
        <w:rPr>
          <w:b w:val="0"/>
          <w:i w:val="0"/>
        </w:rPr>
        <w:t>TH/SS brick centre-front; Bladeguard near C; Sternguard mid with firing lines (exposed — they must see to shoot); one Vanguard each flank; Intercessors on home A. IN RESERVE: cyclone Terminators (Deep Strike to a Teleport Homer) and both Land Speeders (they have DEEP STRIKE). Two Homer tokens placed mid-board, outside my dome.</w:t>
      </w:r>
    </w:p>
    <w:p>
      <w:pPr>
        <w:spacing w:after="80"/>
      </w:pPr>
      <w:r>
        <w:rPr>
          <w:b w:val="0"/>
          <w:i w:val="0"/>
          <w:color w:val="555555"/>
          <w:sz w:val="18"/>
        </w:rPr>
        <w:t>CP: 0 to start, +1 each Command phase. Secondaries: both Tactical. His danger picks — Bring It Down (my Knights are Vehicles) and Assassination (they’re Characters); but a standoff that loses few models starves both.</w:t>
      </w:r>
    </w:p>
    <w:p>
      <w:pPr>
        <w:spacing w:after="80"/>
      </w:pPr>
      <w:r>
        <w:rPr>
          <w:b/>
          <w:i w:val="0"/>
          <w:color w:val="273A5B"/>
        </w:rPr>
        <w:t>Cover, Hidden and detection range (13.08–13.11).</w:t>
      </w:r>
    </w:p>
    <w:p>
      <w:pPr>
        <w:spacing w:after="80"/>
      </w:pPr>
      <w:r>
        <w:rPr>
          <w:b w:val="0"/>
          <w:i w:val="0"/>
          <w:sz w:val="20"/>
        </w:rPr>
        <w:t>Benefit of Cover (13.08, −1 to hit) applies if EITHER every model is INFANTRY/BEASTS/SWARM in a terrain area, OR every model is not fully visible behind intervening terrain. On a dense GW board almost every shot is affected:</w:t>
      </w:r>
    </w:p>
    <w:p>
      <w:pPr>
        <w:pStyle w:val="ListBullet"/>
        <w:spacing w:after="40"/>
      </w:pPr>
      <w:r>
        <w:t>MY Knights get cover EASILY — via the second condition. A Towering Knight can be seen/targeted over terrain, but the ruin WALLS clip its silhouette so it’s ‘not fully visible’ → benefit of cover (−1 to his hits). Wonky, but true. So his post-Sternguard alpha into an Oathed Castellan (~17 at full BS) is a −1 affair, and Rotate Ion Shields (4++) blunts the AP too → ~13. A 28-wound hull shrugs it. NOTE: Plunging Fire (Towering +1 BS, 22.05) only helps within 12" — irrelevant to my back-line guns.</w:t>
      </w:r>
    </w:p>
    <w:p>
      <w:pPr>
        <w:pStyle w:val="ListBullet"/>
        <w:spacing w:after="40"/>
      </w:pPr>
      <w:r>
        <w:t>HIS infantry get cover just by being in a terrain area → −1 into them. I cancel it with the two Castellans (Dominus Foebreakers = +1 to hit units in terrain) and the Immolator’s Purge &amp; Cleanse (strips cover off one massed-fire target/turn — Sternguard T1); Crusader/Helverins point at stripped or open units.</w:t>
      </w:r>
    </w:p>
    <w:p>
      <w:pPr>
        <w:pStyle w:val="ListBullet"/>
        <w:spacing w:after="40"/>
      </w:pPr>
      <w:r>
        <w:t>HIDDEN (13.09) + OBSCURING (13.10): his INFANTRY in DENSE terrain that DIDN’T shoot this or last turn can only be seen within 15" (detection range); a unit fully behind an obscuring area can’t be targeted at all. So his shooters PEEK — they must expose (not Hidden) to hurt me, and the turn they do I delete them. His melee bricks can hide, but they’re unkillable anyway. Knights can NEVER be Hidden (VEHICLE) and are too big to be fully obscured — always targetable, but they still get the cover −1 above. My Sisters + Navigator CAN Hide on my home (safe beyond 15" while they don’t shoot).</w:t>
      </w:r>
    </w:p>
    <w:p>
      <w:pPr>
        <w:pStyle w:val="Heading1"/>
      </w:pPr>
      <w:r>
        <w:rPr>
          <w:color w:val="273A5B"/>
        </w:rPr>
        <w:t>3. Command Points &amp; the Movement Phase — where the game is decided</w:t>
      </w:r>
    </w:p>
    <w:p>
      <w:pPr>
        <w:spacing w:after="80"/>
      </w:pPr>
      <w:r>
        <w:rPr>
          <w:b/>
          <w:i w:val="0"/>
          <w:color w:val="273A5B"/>
        </w:rPr>
        <w:t>Command Points (the currency).</w:t>
      </w:r>
    </w:p>
    <w:p>
      <w:pPr>
        <w:spacing w:after="80"/>
      </w:pPr>
      <w:r>
        <w:rPr>
          <w:b w:val="0"/>
          <w:i w:val="0"/>
          <w:sz w:val="20"/>
        </w:rPr>
        <w:t>Both players gain 1 CP in the Gain Core CP step (08.02) of EVERY Command phase — mine and his — so each of us nets ~2 CP per battle round (~10 across the game), banking CP even on the other’s turn for reactive plays. CP is spent only on Stratagems (0–3 CP). Two hard limits (15): a stratagem can’t be used twice in the same phase, and one unit can’t be targeted by two stratagems in a phase (unless stated). So neither of us does everything — CP is a budget.</w:t>
      </w:r>
    </w:p>
    <w:tbl>
      <w:tblPr>
        <w:tblStyle w:val="LightGrid-Accent1"/>
        <w:tblW w:type="auto" w:w="0"/>
        <w:tblLook w:firstColumn="1" w:firstRow="1" w:lastColumn="0" w:lastRow="0" w:noHBand="0" w:noVBand="1" w:val="04A0"/>
      </w:tblPr>
      <w:tblGrid>
        <w:gridCol w:w="4320"/>
        <w:gridCol w:w="4320"/>
      </w:tblGrid>
      <w:tr>
        <w:tc>
          <w:tcPr>
            <w:tcW w:type="dxa" w:w="5040"/>
          </w:tcPr>
          <w:p>
            <w:r/>
            <w:r>
              <w:rPr>
                <w:b/>
                <w:sz w:val="18"/>
              </w:rPr>
              <w:t>His CP sinks (~2/round)</w:t>
            </w:r>
          </w:p>
        </w:tc>
        <w:tc>
          <w:tcPr>
            <w:tcW w:type="dxa" w:w="5040"/>
          </w:tcPr>
          <w:p>
            <w:r/>
            <w:r>
              <w:rPr>
                <w:b/>
                <w:sz w:val="18"/>
              </w:rPr>
              <w:t>My CP sinks (~2/round)</w:t>
            </w:r>
          </w:p>
        </w:tc>
      </w:tr>
      <w:tr>
        <w:tc>
          <w:tcPr>
            <w:tcW w:type="dxa" w:w="5040"/>
          </w:tcPr>
          <w:p>
            <w:r/>
            <w:r>
              <w:rPr>
                <w:sz w:val="18"/>
              </w:rPr>
              <w:t>Rapid Ingress (1 CP — but 0 CP via a Teleport Homer, freeing CP to also buff)</w:t>
            </w:r>
          </w:p>
        </w:tc>
        <w:tc>
          <w:tcPr>
            <w:tcW w:type="dxa" w:w="5040"/>
          </w:tcPr>
          <w:p>
            <w:r/>
            <w:r>
              <w:rPr>
                <w:sz w:val="18"/>
              </w:rPr>
              <w:t>Rotate Ion Shields (the Oathed Knight → 4++) — my priority his alpha turn</w:t>
            </w:r>
          </w:p>
        </w:tc>
      </w:tr>
      <w:tr>
        <w:tc>
          <w:tcPr>
            <w:tcW w:type="dxa" w:w="5040"/>
          </w:tcPr>
          <w:p>
            <w:r/>
            <w:r>
              <w:rPr>
                <w:sz w:val="18"/>
              </w:rPr>
              <w:t>Fury of the First (+1 Hit/+1 Wound) · Disciplined Extermination (+1 AP, Ignore Cover)</w:t>
            </w:r>
          </w:p>
        </w:tc>
        <w:tc>
          <w:tcPr>
            <w:tcW w:type="dxa" w:w="5040"/>
          </w:tcPr>
          <w:p>
            <w:r/>
            <w:r>
              <w:rPr>
                <w:sz w:val="18"/>
              </w:rPr>
              <w:t>Valourstrike: Thunderstomp · Full Tilt (Advance+charge) · Tactical Foil · Vow of Retribution</w:t>
            </w:r>
          </w:p>
        </w:tc>
      </w:tr>
      <w:tr>
        <w:tc>
          <w:tcPr>
            <w:tcW w:type="dxa" w:w="5040"/>
          </w:tcPr>
          <w:p>
            <w:r/>
            <w:r>
              <w:rPr>
                <w:sz w:val="18"/>
              </w:rPr>
              <w:t>Armour of Contempt (−1 AP, defensive) · Dropship Extraction (bail Termies)</w:t>
            </w:r>
          </w:p>
        </w:tc>
        <w:tc>
          <w:tcPr>
            <w:tcW w:type="dxa" w:w="5040"/>
          </w:tcPr>
          <w:p>
            <w:r/>
            <w:r>
              <w:rPr>
                <w:sz w:val="18"/>
              </w:rPr>
              <w:t>Command Re-roll (clutch saves/wounds)</w:t>
            </w:r>
          </w:p>
        </w:tc>
      </w:tr>
    </w:tbl>
    <w:p>
      <w:pPr>
        <w:spacing w:after="80"/>
      </w:pPr>
      <w:r>
        <w:rPr>
          <w:b/>
          <w:i w:val="0"/>
          <w:color w:val="273A5B"/>
        </w:rPr>
        <w:t>The wisdom that decides it: “40k is won and lost in the Movement phase.”</w:t>
      </w:r>
    </w:p>
    <w:p>
      <w:pPr>
        <w:spacing w:after="80"/>
      </w:pPr>
      <w:r>
        <w:rPr>
          <w:b w:val="0"/>
          <w:i w:val="0"/>
          <w:sz w:val="20"/>
        </w:rPr>
        <w:t>His whole list is a MOVEMENT-PHASE list — its threat is arrival + the charge, not raw guns. His toolkit (Core Rules 15.07 / 20.x / 24.09):</w:t>
      </w:r>
    </w:p>
    <w:p>
      <w:pPr>
        <w:pStyle w:val="ListBullet"/>
        <w:spacing w:after="40"/>
      </w:pPr>
      <w:r>
        <w:t>Teleport Homers (both Terminator squads): token placed pre-battle; the unit uses Rapid Ingress for 0 CP to arrive within 3" of it — a reactive mid-board brick drop on either turn.</w:t>
      </w:r>
    </w:p>
    <w:p>
      <w:pPr>
        <w:pStyle w:val="ListBullet"/>
        <w:spacing w:after="40"/>
      </w:pPr>
      <w:r>
        <w:t>Temporal Corridor (Sternguard) + Dropship Extraction (any Terminator unit): bail to Strategic Reserves at end of my Fight phase IF UNENGAGED, then re-ingress (repositioned units keep their buffs, dodge the round-3 destruction).</w:t>
      </w:r>
    </w:p>
    <w:p>
      <w:pPr>
        <w:pStyle w:val="ListBullet"/>
        <w:spacing w:after="40"/>
      </w:pPr>
      <w:r>
        <w:t>Land Speeders: they have DEEP STRIKE — ingress anywhere (even in my DZ) &gt;8" from my models. But &gt;8" is outside multi-melta half-range, so NO Melta bonus on the arrival turn, and the 12" dome pushes them back.</w:t>
      </w:r>
    </w:p>
    <w:p>
      <w:pPr>
        <w:spacing w:after="80"/>
      </w:pPr>
      <w:r>
        <w:rPr>
          <w:b w:val="0"/>
          <w:i w:val="0"/>
          <w:color w:val="273A5B"/>
          <w:sz w:val="20"/>
        </w:rPr>
        <w:t>★ The rule that defangs all of it: a unit arriving from Deep Strike OR Rapid Ingress is placed far enough that a SAME-TURN CHARGE needs 2D6 ≥ 9 — a ~28% roll. So even a brick that drops right next to me usually CANNOT charge on arrival; it stands there and eats a full turn of my shooting (or I simply kite away). His reactive drops are a threat NEXT turn, and my dome + screening make sure ‘next turn’ never comes cleanly.</w:t>
      </w:r>
    </w:p>
    <w:p>
      <w:pPr>
        <w:spacing w:after="80"/>
      </w:pPr>
      <w:r>
        <w:rPr>
          <w:b w:val="0"/>
          <w:i w:val="0"/>
          <w:sz w:val="20"/>
        </w:rPr>
        <w:t>My answer is the whole plan, and it lives in the Movement phase:</w:t>
      </w:r>
    </w:p>
    <w:p>
      <w:pPr>
        <w:pStyle w:val="ListBullet"/>
        <w:spacing w:after="40"/>
      </w:pPr>
      <w:r>
        <w:t>Navigator’s 12" dome (Gaze into the Empyrean): no enemy Reinforcement set-up within 12" of HIM. Since a charge caps at 2D6=12", the Navigator himself is un-chargeable out of Reserves. NUANCE (the trap): the 12" bubble protects the Navigator, NOT loosely-placed nearby units — a Sister strung &gt;3" toward the enemy is only ~9" from the nearest legal drop, so an arrival that’s &gt;12" from the Navigator can still 9"-charge the Sisters (28%). Fix: keep the Sisters WITHIN ~3" of the Navigator so (12−D)&gt;9" and no clean 9" charge exists on either. (He also has Third Eye — battle-shock one enemy unit within 12" in my Shooting phase.)</w:t>
      </w:r>
    </w:p>
    <w:p>
      <w:pPr>
        <w:pStyle w:val="ListBullet"/>
        <w:spacing w:after="40"/>
      </w:pPr>
      <w:r>
        <w:t>Screening geometry: every drop must be &gt;9" from ALL my models, so spread bodies + the dome turn huge areas into no-drop zones. And even a drop that lands can’t reach me: Engagement Range is 2" (03.04) and a unit can’t move through my models — so a screen body a short hop in front of a Knight forces any charger to go AROUND (extra inches it doesn’t have) or fail. THIS is the movement-phase battle — I position to deny.</w:t>
      </w:r>
    </w:p>
    <w:p>
      <w:pPr>
        <w:pStyle w:val="ListBullet"/>
        <w:spacing w:after="40"/>
      </w:pPr>
      <w:r>
        <w:t>Kiting his M5 bricks with Advance-and-still-shoot (Valourstrike). Terrain helps me here: my Knights (VEHICLES) can’t move THROUGH dense terrain &gt;2" (13.06) so I path the gunline along the open lanes; his INFANTRY cut through ruins, but they’re still M5 — I stay out of reach and shoot over the terrain (Towering).</w:t>
      </w:r>
    </w:p>
    <w:p>
      <w:pPr>
        <w:pStyle w:val="ListBullet"/>
        <w:spacing w:after="40"/>
      </w:pPr>
      <w:r>
        <w:t>Out-racing to the objectives + his home with M12 Armigers his wall can’t follow — and I can hold an Armiger in Strategic Reserves to ingress onto his home late for Forward Position / Behind Enemy Lines.</w:t>
      </w:r>
    </w:p>
    <w:p>
      <w:pPr>
        <w:spacing w:after="80"/>
      </w:pPr>
      <w:r>
        <w:rPr>
          <w:b/>
          <w:i w:val="0"/>
          <w:color w:val="273A5B"/>
        </w:rPr>
        <w:t>Win the Movement phase and his Shooting/Fight phases go impotent: arrivals denied, bricks never connecting, me already on the objectives. That is the game.</w:t>
      </w:r>
    </w:p>
    <w:p>
      <w:pPr>
        <w:pStyle w:val="Heading1"/>
      </w:pPr>
      <w:r>
        <w:rPr>
          <w:color w:val="273A5B"/>
        </w:rPr>
        <w:t>Battle Round 1</w:t>
      </w:r>
    </w:p>
    <w:p>
      <w:pPr>
        <w:spacing w:before="120" w:after="40"/>
      </w:pPr>
      <w:r>
        <w:rPr>
          <w:b/>
          <w:color w:val="273A5B"/>
          <w:sz w:val="24"/>
        </w:rPr>
        <w:t>▶ My Turn 1 — decapitate the ranged, seize the board</w:t>
      </w:r>
    </w:p>
    <w:p>
      <w:pPr>
        <w:spacing w:after="60"/>
      </w:pPr>
      <w:r>
        <w:rPr>
          <w:b/>
          <w:color w:val="8A6D1F"/>
          <w:sz w:val="20"/>
        </w:rPr>
        <w:t xml:space="preserve">Command.  </w:t>
      </w:r>
      <w:r>
        <w:rPr>
          <w:sz w:val="20"/>
        </w:rPr>
        <w:t>Gain 1 CP. Code Chivalric vow: the objective-holding vow (a kill-tally vow is worthless vs unkillable bricks). Priority Assets scores at end of turn.</w:t>
      </w:r>
    </w:p>
    <w:p>
      <w:pPr>
        <w:spacing w:after="60"/>
      </w:pPr>
      <w:r>
        <w:rPr>
          <w:b/>
          <w:color w:val="8A6D1F"/>
          <w:sz w:val="20"/>
        </w:rPr>
        <w:t xml:space="preserve">Movement.  </w:t>
      </w:r>
      <w:r>
        <w:rPr>
          <w:sz w:val="20"/>
        </w:rPr>
        <w:t>The gunline DOES NOT MOVE — it already sees everything from the corner. Immolator advances to base-touch the NEARER central objective (the one his brick won’t reach first) to bank central VP; the Warglaive heads for the second central / expansion on the right. Sisters foot half + Navigator stay on home B.</w:t>
      </w:r>
    </w:p>
    <w:p>
      <w:pPr>
        <w:spacing w:after="60"/>
      </w:pPr>
      <w:r>
        <w:rPr>
          <w:b/>
          <w:color w:val="8A6D1F"/>
          <w:sz w:val="20"/>
        </w:rPr>
        <w:t xml:space="preserve">Shooting.  </w:t>
      </w:r>
      <w:r>
        <w:rPr>
          <w:sz w:val="20"/>
        </w:rPr>
        <w:t>WIPE THE STERNGUARD. Crusader Avenger [with Immolator’s Purge &amp; Cleanse stripping their cover] = 18 shots → ~12 hits → S6&gt;T4 wounds on 3+ → ~8 wounds → AP-2 → ~5 unsaved × D2 = 5 dead; one Castellan’s plasma decimator (supercharge, 6 Blast shots, +1 to hit in terrain from Dominus Foebreakers) finishes the other 5. STERNGUARD GONE turn one — his ~10 unsaveable Dev Wounds are off the table for the whole game. The second Castellan’s Volcano has no Speeder yet, so it chunks the Bladeguard/​brick for chip; Helverins fire into the Vanguard (~3 dead).</w:t>
      </w:r>
    </w:p>
    <w:p>
      <w:pPr>
        <w:spacing w:after="60"/>
      </w:pPr>
      <w:r>
        <w:rPr>
          <w:b/>
          <w:color w:val="8A6D1F"/>
          <w:sz w:val="20"/>
        </w:rPr>
        <w:t xml:space="preserve">Charge / Fight.  </w:t>
      </w:r>
      <w:r>
        <w:rPr>
          <w:sz w:val="20"/>
        </w:rPr>
        <w:t>None — nothing of mine is anywhere near his lines.</w:t>
      </w:r>
    </w:p>
    <w:p>
      <w:pPr>
        <w:spacing w:after="60"/>
      </w:pPr>
      <w:r>
        <w:rPr>
          <w:b/>
          <w:color w:val="8A6D1F"/>
          <w:sz w:val="20"/>
        </w:rPr>
        <w:t xml:space="preserve">End of my turn — Vital Link.  </w:t>
      </w:r>
      <w:r>
        <w:rPr>
          <w:sz w:val="20"/>
        </w:rPr>
        <w:t>Control a central (Immolator) → 2 VP. Secondaries: draw Engage on All Fronts + Behind Enemy Lines; complete Engage (presence in 3 table quarters) → 4 VP; keep Behind Enemy Lines active.</w:t>
      </w:r>
    </w:p>
    <w:p>
      <w:pPr>
        <w:spacing w:after="160"/>
      </w:pPr>
      <w:r>
        <w:rPr>
          <w:b/>
        </w:rPr>
        <w:t xml:space="preserve">   RUNNING TOTAL — </w:t>
      </w:r>
      <w:r>
        <w:rPr>
          <w:b/>
          <w:color w:val="273A5B"/>
        </w:rPr>
        <w:t>Knights 6</w:t>
      </w:r>
      <w:r>
        <w:t xml:space="preserve">  vs  </w:t>
      </w:r>
      <w:r>
        <w:rPr>
          <w:b/>
          <w:color w:val="8B1A1A"/>
        </w:rPr>
        <w:t>Imperial Fists 0</w:t>
      </w:r>
      <w:r>
        <w:rPr>
          <w:i/>
          <w:color w:val="555555"/>
          <w:sz w:val="18"/>
        </w:rPr>
        <w:t xml:space="preserve">   The single most important turn in the game: his best Knight-killer is dead and I never left my corner.</w:t>
      </w:r>
    </w:p>
    <w:p>
      <w:pPr>
        <w:spacing w:before="120" w:after="40"/>
      </w:pPr>
      <w:r>
        <w:rPr>
          <w:b/>
          <w:color w:val="8B1A1A"/>
          <w:sz w:val="24"/>
        </w:rPr>
        <w:t>▶ His Turn 1 — advance the wall</w:t>
      </w:r>
    </w:p>
    <w:p>
      <w:pPr>
        <w:spacing w:after="60"/>
      </w:pPr>
      <w:r>
        <w:rPr>
          <w:b/>
          <w:color w:val="8A6D1F"/>
          <w:sz w:val="20"/>
        </w:rPr>
        <w:t xml:space="preserve">Command.  </w:t>
      </w:r>
      <w:r>
        <w:rPr>
          <w:sz w:val="20"/>
        </w:rPr>
        <w:t>Gain 1 CP. Oath: my nearer Castellan — but with his shooters dead/in-reserve it does nothing this turn. Discipline: Telekinesis (to switch on the cyclone brick’s Deep Strike next round).</w:t>
      </w:r>
    </w:p>
    <w:p>
      <w:pPr>
        <w:spacing w:after="60"/>
      </w:pPr>
      <w:r>
        <w:rPr>
          <w:b/>
          <w:color w:val="8A6D1F"/>
          <w:sz w:val="20"/>
        </w:rPr>
        <w:t xml:space="preserve">Movement.  </w:t>
      </w:r>
      <w:r>
        <w:rPr>
          <w:sz w:val="20"/>
        </w:rPr>
        <w:t>TH/SS brick advances toward C (M5+adv ~9”). Bladeguard toward C. Vanguard jump toward my right. Intercessors hold A.</w:t>
      </w:r>
    </w:p>
    <w:p>
      <w:pPr>
        <w:spacing w:after="60"/>
      </w:pPr>
      <w:r>
        <w:rPr>
          <w:b/>
          <w:color w:val="8A6D1F"/>
          <w:sz w:val="20"/>
        </w:rPr>
        <w:t xml:space="preserve">Shooting / Charge / Fight.  </w:t>
      </w:r>
      <w:r>
        <w:rPr>
          <w:sz w:val="20"/>
        </w:rPr>
        <w:t>Almost nothing reaches my back-corner gunline. A Vanguard squad jumps at the Warglaive and charges it → ~4 wounds; Warglaive lives (survives to 10 W) and reaper-cleavers 2 Vanguard back.</w:t>
      </w:r>
    </w:p>
    <w:p>
      <w:pPr>
        <w:spacing w:after="60"/>
      </w:pPr>
      <w:r>
        <w:rPr>
          <w:b/>
          <w:color w:val="8A6D1F"/>
          <w:sz w:val="20"/>
        </w:rPr>
        <w:t xml:space="preserve">End of his turn — Destroyer’s Wrath.  </w:t>
      </w:r>
      <w:r>
        <w:rPr>
          <w:sz w:val="20"/>
        </w:rPr>
        <w:t>0 units destroyed → 0 VP. Secondary → 3 VP.</w:t>
      </w:r>
    </w:p>
    <w:p>
      <w:pPr>
        <w:spacing w:after="160"/>
      </w:pPr>
      <w:r>
        <w:rPr>
          <w:b/>
        </w:rPr>
        <w:t xml:space="preserve">   RUNNING TOTAL — </w:t>
      </w:r>
      <w:r>
        <w:rPr>
          <w:b/>
          <w:color w:val="273A5B"/>
        </w:rPr>
        <w:t>Knights 6</w:t>
      </w:r>
      <w:r>
        <w:t xml:space="preserve">  vs  </w:t>
      </w:r>
      <w:r>
        <w:rPr>
          <w:b/>
          <w:color w:val="8B1A1A"/>
        </w:rPr>
        <w:t>Imperial Fists 4</w:t>
      </w:r>
      <w:r>
        <w:rPr>
          <w:i/>
          <w:color w:val="555555"/>
          <w:sz w:val="18"/>
        </w:rPr>
        <w:t xml:space="preserve">   His wall is a turn closer, but it has nothing to shoot me with and I’m in no hurry.</w:t>
      </w:r>
    </w:p>
    <w:p>
      <w:pPr>
        <w:pStyle w:val="Heading1"/>
      </w:pPr>
      <w:r>
        <w:rPr>
          <w:color w:val="273A5B"/>
        </w:rPr>
        <w:t>Battle Round 2 — his alpha lands and bounces</w:t>
      </w:r>
    </w:p>
    <w:p>
      <w:pPr>
        <w:spacing w:before="120" w:after="40"/>
      </w:pPr>
      <w:r>
        <w:rPr>
          <w:b/>
          <w:color w:val="273A5B"/>
          <w:sz w:val="24"/>
        </w:rPr>
        <w:t>▶ My Turn 2 — bank objectives, keep range</w:t>
      </w:r>
    </w:p>
    <w:p>
      <w:pPr>
        <w:spacing w:after="60"/>
      </w:pPr>
      <w:r>
        <w:rPr>
          <w:b/>
          <w:color w:val="8A6D1F"/>
          <w:sz w:val="20"/>
        </w:rPr>
        <w:t xml:space="preserve">Command.  </w:t>
      </w:r>
      <w:r>
        <w:rPr>
          <w:sz w:val="20"/>
        </w:rPr>
        <w:t>Gain 1 CP (2). Vital Link R2+ clause: I hold C (Immolator) + D (Warglaive) → 4 VP (non-home) + 4 VP (C central) = 8 VP.</w:t>
      </w:r>
    </w:p>
    <w:p>
      <w:pPr>
        <w:spacing w:after="60"/>
      </w:pPr>
      <w:r>
        <w:rPr>
          <w:b/>
          <w:color w:val="8A6D1F"/>
          <w:sz w:val="20"/>
        </w:rPr>
        <w:t xml:space="preserve">Movement.  </w:t>
      </w:r>
      <w:r>
        <w:rPr>
          <w:sz w:val="20"/>
        </w:rPr>
        <w:t>Gunline still doesn’t move. The Warglaive (an Armiger — plain WALKER, NOT Super-heavy Walker, so no fall-back-and-shoot) stays engaged: as a VEHICLE it still SHOOTS OUT of combat at −1 (10.06 — its thermal spear at a distant target; just no [BLAST] at the Vanguard on it) AND fights them in the Fight phase. A tar-pit costs my Knights only −1 to hit, not their shooting. If I need LOS, Valourstrike’s ADVANCE-and-shoot (Assault) is the legal reposition — falling back to shoot is not.</w:t>
      </w:r>
    </w:p>
    <w:p>
      <w:pPr>
        <w:spacing w:after="60"/>
      </w:pPr>
      <w:r>
        <w:rPr>
          <w:b/>
          <w:color w:val="8A6D1F"/>
          <w:sz w:val="20"/>
        </w:rPr>
        <w:t xml:space="preserve">Shooting.  </w:t>
      </w:r>
      <w:r>
        <w:rPr>
          <w:sz w:val="20"/>
        </w:rPr>
        <w:t>His cyclone brick + Speeders are still in reserve, so I shoot the board: both Volcanoes + Avenger into the Bladeguard and the advancing brick for chip (I do NOT dump melta into the brick’s 4++ — I just deny his Bladeguard). ~3 Bladeguard + 3 Vanguard cleared. Helverins hold fire-lanes for the reserves.</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central C control → 2 VP. Round primary = 8 + 2 = 10. Secondaries: draw Secure No Man’s Land + Centre Ground; complete Secure No Man’s Land (I hold 2 No-Man’s-Land objectives — a central + an expansion) → 5 VP; keep Centre Ground.</w:t>
      </w:r>
    </w:p>
    <w:p>
      <w:pPr>
        <w:spacing w:after="160"/>
      </w:pPr>
      <w:r>
        <w:rPr>
          <w:b/>
        </w:rPr>
        <w:t xml:space="preserve">   RUNNING TOTAL — </w:t>
      </w:r>
      <w:r>
        <w:rPr>
          <w:b/>
          <w:color w:val="273A5B"/>
        </w:rPr>
        <w:t>Knights 21</w:t>
      </w:r>
      <w:r>
        <w:t xml:space="preserve">  vs  </w:t>
      </w:r>
      <w:r>
        <w:rPr>
          <w:b/>
          <w:color w:val="8B1A1A"/>
        </w:rPr>
        <w:t>Imperial Fists 4</w:t>
      </w:r>
      <w:r>
        <w:rPr>
          <w:i/>
          <w:color w:val="555555"/>
          <w:sz w:val="18"/>
        </w:rPr>
        <w:t xml:space="preserve">   Objective race banked while his army is still walking and his guns are still in the box.</w:t>
      </w:r>
    </w:p>
    <w:p>
      <w:pPr>
        <w:spacing w:before="120" w:after="40"/>
      </w:pPr>
      <w:r>
        <w:rPr>
          <w:b/>
          <w:color w:val="8B1A1A"/>
          <w:sz w:val="24"/>
        </w:rPr>
        <w:t>▶ His Turn 2 — THE alpha</w:t>
      </w:r>
    </w:p>
    <w:p>
      <w:pPr>
        <w:spacing w:after="60"/>
      </w:pPr>
      <w:r>
        <w:rPr>
          <w:b/>
          <w:color w:val="8A6D1F"/>
          <w:sz w:val="20"/>
        </w:rPr>
        <w:t xml:space="preserve">Command.  </w:t>
      </w:r>
      <w:r>
        <w:rPr>
          <w:sz w:val="20"/>
        </w:rPr>
        <w:t>Gain 1 CP (~3). Oath: my nearer Castellan. Discipline: Divination (re-roll 1s) to sharpen the drop.</w:t>
      </w:r>
    </w:p>
    <w:p>
      <w:pPr>
        <w:spacing w:after="60"/>
      </w:pPr>
      <w:r>
        <w:rPr>
          <w:b/>
          <w:color w:val="8A6D1F"/>
          <w:sz w:val="20"/>
        </w:rPr>
        <w:t xml:space="preserve">Movement / Reserves.  </w:t>
      </w:r>
      <w:r>
        <w:rPr>
          <w:sz w:val="20"/>
        </w:rPr>
        <w:t>Cyclone Terminators Deep Strike to the Homer near E — &gt;9” from my models and OUTSIDE the Navigator dome (which covers my corner + centre-left), so they land off my right at ~9” from the Crusader. Both Land Speeders DEEP STRIKE in — but the dome + my spacing force them &gt;9” from my Knights, so no Melta bonus this turn. Brick keeps grinding to C.</w:t>
      </w:r>
    </w:p>
    <w:p>
      <w:pPr>
        <w:spacing w:after="60"/>
      </w:pPr>
      <w:r>
        <w:rPr>
          <w:b/>
          <w:color w:val="8A6D1F"/>
          <w:sz w:val="20"/>
        </w:rPr>
        <w:t xml:space="preserve">Shooting — the converged alpha into the Oathed Castellan.  </w:t>
      </w:r>
      <w:r>
        <w:rPr>
          <w:sz w:val="20"/>
        </w:rPr>
        <w:t>I spend 1 CP on ROTATE ION SHIELDS → that Castellan is 4++ this turn. Cyclone Terminators (Fury +1 Hit, Oath, Fusillade Lethal, Divination) ≈ 9; Land Speeders (2 MM + stormfury, &gt;9”, no Melta) ≈ 8 = ~17 at full BS — but my Castellan has COVER (ruin walls clip its silhouette, −1 to his hits) and I Rotate Ion Shields (4++), dropping it to ~13. The Castellan (28 W) drops to ~15 W — bracketed but very much alive, and STILL a 60” Volcano. This is the whole game: because the Sternguard died on turn 1, the ~10 unsaveable Dev Wounds simply aren’t here.</w:t>
      </w:r>
    </w:p>
    <w:p>
      <w:pPr>
        <w:spacing w:after="60"/>
      </w:pPr>
      <w:r>
        <w:rPr>
          <w:b/>
          <w:color w:val="8A6D1F"/>
          <w:sz w:val="20"/>
        </w:rPr>
        <w:t xml:space="preserve">Charge.  </w:t>
      </w:r>
      <w:r>
        <w:rPr>
          <w:sz w:val="20"/>
        </w:rPr>
        <w:t>The brick reaches C but there is NOTHING of mine in charge range — my Knights are a full board away in the corner, and the only nearby body is the Immolator (which I’m happy to lose). It can’t catch a gun-Knight: brick M5 vs my ability to simply not be there. It consolidates onto C.</w:t>
      </w:r>
    </w:p>
    <w:p>
      <w:pPr>
        <w:spacing w:after="60"/>
      </w:pPr>
      <w:r>
        <w:rPr>
          <w:b/>
          <w:color w:val="8A6D1F"/>
          <w:sz w:val="20"/>
        </w:rPr>
        <w:t xml:space="preserve">Fight.  </w:t>
      </w:r>
      <w:r>
        <w:rPr>
          <w:sz w:val="20"/>
        </w:rPr>
        <w:t>None that matters.</w:t>
      </w:r>
    </w:p>
    <w:p>
      <w:pPr>
        <w:spacing w:after="60"/>
      </w:pPr>
      <w:r>
        <w:rPr>
          <w:b/>
          <w:color w:val="8A6D1F"/>
          <w:sz w:val="20"/>
        </w:rPr>
        <w:t xml:space="preserve">End of his turn — Destroyer’s Wrath.  </w:t>
      </w:r>
      <w:r>
        <w:rPr>
          <w:sz w:val="20"/>
        </w:rPr>
        <w:t>Destroyed 0 of my units this turn → 0 on that clause (his alpha only bracketed a Castellan). Objectives: he now controls C (OC22) → 4 VP; he does NOT control more than me (I hold B + D + E-adjacent) → no 6 VP. ‘More than I lost last turn’ (I lost 0) → 0. Secondary (Bring It Down — he shot a Vehicle but destroyed none) → ~2.</w:t>
      </w:r>
    </w:p>
    <w:p>
      <w:pPr>
        <w:spacing w:after="160"/>
      </w:pPr>
      <w:r>
        <w:rPr>
          <w:b/>
        </w:rPr>
        <w:t xml:space="preserve">   RUNNING TOTAL — </w:t>
      </w:r>
      <w:r>
        <w:rPr>
          <w:b/>
          <w:color w:val="273A5B"/>
        </w:rPr>
        <w:t>Knights 21</w:t>
      </w:r>
      <w:r>
        <w:t xml:space="preserve">  vs  </w:t>
      </w:r>
      <w:r>
        <w:rPr>
          <w:b/>
          <w:color w:val="8B1A1A"/>
        </w:rPr>
        <w:t>Imperial Fists 7</w:t>
      </w:r>
      <w:r>
        <w:rPr>
          <w:i/>
          <w:color w:val="555555"/>
          <w:sz w:val="18"/>
        </w:rPr>
        <w:t xml:space="preserve">   His signature turn produced ZERO kills and 4 primary. A standoff that never exposes a Knight turns his whole plan into a slow squat on one objective.</w:t>
      </w:r>
    </w:p>
    <w:p>
      <w:pPr>
        <w:pStyle w:val="Heading1"/>
      </w:pPr>
      <w:r>
        <w:rPr>
          <w:color w:val="273A5B"/>
        </w:rPr>
        <w:t>Battle Round 3 — delete the mobile legs</w:t>
      </w:r>
    </w:p>
    <w:p>
      <w:pPr>
        <w:spacing w:before="120" w:after="40"/>
      </w:pPr>
      <w:r>
        <w:rPr>
          <w:b/>
          <w:color w:val="273A5B"/>
          <w:sz w:val="24"/>
        </w:rPr>
        <w:t>▶ My Turn 3 — kill the Speeders and the cyclone brick</w:t>
      </w:r>
    </w:p>
    <w:p>
      <w:pPr>
        <w:spacing w:after="60"/>
      </w:pPr>
      <w:r>
        <w:rPr>
          <w:b/>
          <w:color w:val="8A6D1F"/>
          <w:sz w:val="20"/>
        </w:rPr>
        <w:t xml:space="preserve">Command.  </w:t>
      </w:r>
      <w:r>
        <w:rPr>
          <w:sz w:val="20"/>
        </w:rPr>
        <w:t>Gain 1 CP (2). Vital Link R2+: his brick squats central-1, but my Warglaive holds central-2 + I hold an expansion → 4 VP (non-home) + 4 VP (central) = 8 VP.</w:t>
      </w:r>
    </w:p>
    <w:p>
      <w:pPr>
        <w:spacing w:after="60"/>
      </w:pPr>
      <w:r>
        <w:rPr>
          <w:b/>
          <w:color w:val="8A6D1F"/>
          <w:sz w:val="20"/>
        </w:rPr>
        <w:t xml:space="preserve">Movement.  </w:t>
      </w:r>
      <w:r>
        <w:rPr>
          <w:sz w:val="20"/>
        </w:rPr>
        <w:t>Gunline holds. Warglaive runs onto E and threatens toward his home. Nothing approaches the brick.</w:t>
      </w:r>
    </w:p>
    <w:p>
      <w:pPr>
        <w:spacing w:after="60"/>
      </w:pPr>
      <w:r>
        <w:rPr>
          <w:b/>
          <w:color w:val="8A6D1F"/>
          <w:sz w:val="20"/>
        </w:rPr>
        <w:t xml:space="preserve">Shooting.  </w:t>
      </w:r>
      <w:r>
        <w:rPr>
          <w:sz w:val="20"/>
        </w:rPr>
        <w:t>REMOVE HIS RANGED. Castellan #1 Volcano → Land Speeder #1 one-shot (~19 vs 9 W). Castellan #2 Volcano → Land Speeder #2 one-shot. BOTH SPEEDERS DEAD. Crusader Avenger + 2 Helverins (16 autocannon shots) into the cyclone Terminators (2+/4++ W3) → ~15 damage through the 4++ → ~5 Terminators dead. His entire mobile ranged threat is now one half-strength cyclone squad.</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I control central-2 (Warglaive) → 2 VP. Round primary = 8 + 2 = 10. Secondaries: draw Bring It Down + Cleanse; complete Bring It Down (BOTH Land Speeders = Vehicles, killed this turn) → 5 VP and Behind Enemy Lines (kept — Warglaive in his half) → 4 VP; keep Cleanse. = 9 VP.</w:t>
      </w:r>
    </w:p>
    <w:p>
      <w:pPr>
        <w:spacing w:after="160"/>
      </w:pPr>
      <w:r>
        <w:rPr>
          <w:b/>
        </w:rPr>
        <w:t xml:space="preserve">   RUNNING TOTAL — </w:t>
      </w:r>
      <w:r>
        <w:rPr>
          <w:b/>
          <w:color w:val="273A5B"/>
        </w:rPr>
        <w:t>Knights 40</w:t>
      </w:r>
      <w:r>
        <w:t xml:space="preserve">  vs  </w:t>
      </w:r>
      <w:r>
        <w:rPr>
          <w:b/>
          <w:color w:val="8B1A1A"/>
        </w:rPr>
        <w:t>Imperial Fists 7</w:t>
      </w:r>
      <w:r>
        <w:rPr>
          <w:i/>
          <w:color w:val="555555"/>
          <w:sz w:val="18"/>
        </w:rPr>
        <w:t xml:space="preserve">   Both Speeders and half the cyclone brick gone, and I’m now banking a central every turn. After next turn NOTHING in his army can hurt a Knight — and mine are barely scratched.</w:t>
      </w:r>
    </w:p>
    <w:p>
      <w:pPr>
        <w:spacing w:before="120" w:after="40"/>
      </w:pPr>
      <w:r>
        <w:rPr>
          <w:b/>
          <w:color w:val="8B1A1A"/>
          <w:sz w:val="24"/>
        </w:rPr>
        <w:t>▶ His Turn 3 — squat and squeeze</w:t>
      </w:r>
    </w:p>
    <w:p>
      <w:pPr>
        <w:spacing w:after="60"/>
      </w:pPr>
      <w:r>
        <w:rPr>
          <w:b/>
          <w:color w:val="8A6D1F"/>
          <w:sz w:val="20"/>
        </w:rPr>
        <w:t xml:space="preserve">Command.  </w:t>
      </w:r>
      <w:r>
        <w:rPr>
          <w:sz w:val="20"/>
        </w:rPr>
        <w:t>Gain 1 CP. Oath: the bracketed Castellan (finish it) or the Warglaive threatening his home. He Oaths the Warglaive to protect A. Discipline: Divination.</w:t>
      </w:r>
    </w:p>
    <w:p>
      <w:pPr>
        <w:spacing w:after="60"/>
      </w:pPr>
      <w:r>
        <w:rPr>
          <w:b/>
          <w:color w:val="8A6D1F"/>
          <w:sz w:val="20"/>
        </w:rPr>
        <w:t xml:space="preserve">Movement.  </w:t>
      </w:r>
      <w:r>
        <w:rPr>
          <w:sz w:val="20"/>
        </w:rPr>
        <w:t>Brick stays on C (OC22 — his one real board-control tool). Bladeguard remnant shuffles to contest D. Cyclone remnant repositions to shoot.</w:t>
      </w:r>
    </w:p>
    <w:p>
      <w:pPr>
        <w:spacing w:after="60"/>
      </w:pPr>
      <w:r>
        <w:rPr>
          <w:b/>
          <w:color w:val="8A6D1F"/>
          <w:sz w:val="20"/>
        </w:rPr>
        <w:t xml:space="preserve">Shooting.  </w:t>
      </w:r>
      <w:r>
        <w:rPr>
          <w:sz w:val="20"/>
        </w:rPr>
        <w:t>Cyclone remnant (~5) into the Oathed Warglaive → ~8 → Warglaive to ~6 W, lives. Nothing reaches my Castellans (they’re in the corner, and the brick has no ranged).</w:t>
      </w:r>
    </w:p>
    <w:p>
      <w:pPr>
        <w:spacing w:after="60"/>
      </w:pPr>
      <w:r>
        <w:rPr>
          <w:b/>
          <w:color w:val="8A6D1F"/>
          <w:sz w:val="20"/>
        </w:rPr>
        <w:t xml:space="preserve">Charge / Fight.  </w:t>
      </w:r>
      <w:r>
        <w:rPr>
          <w:sz w:val="20"/>
        </w:rPr>
        <w:t>Bladeguard try to wall D; no profitable charge into my Knights exists.</w:t>
      </w:r>
    </w:p>
    <w:p>
      <w:pPr>
        <w:spacing w:after="60"/>
      </w:pPr>
      <w:r>
        <w:rPr>
          <w:b/>
          <w:color w:val="8A6D1F"/>
          <w:sz w:val="20"/>
        </w:rPr>
        <w:t xml:space="preserve">End of his turn — Destroyer’s Wrath.  </w:t>
      </w:r>
      <w:r>
        <w:rPr>
          <w:sz w:val="20"/>
        </w:rPr>
        <w:t>0 destroyed → 0. Objectives: he holds C + his home A + contests D → this snapshot he may control MORE objectives than me → 6 VP + 4 VP (non-home C) = 10 VP. Secondary → 3.</w:t>
      </w:r>
    </w:p>
    <w:p>
      <w:pPr>
        <w:spacing w:after="160"/>
      </w:pPr>
      <w:r>
        <w:rPr>
          <w:b/>
        </w:rPr>
        <w:t xml:space="preserve">   RUNNING TOTAL — </w:t>
      </w:r>
      <w:r>
        <w:rPr>
          <w:b/>
          <w:color w:val="273A5B"/>
        </w:rPr>
        <w:t>Knights 40</w:t>
      </w:r>
      <w:r>
        <w:t xml:space="preserve">  vs  </w:t>
      </w:r>
      <w:r>
        <w:rPr>
          <w:b/>
          <w:color w:val="8B1A1A"/>
        </w:rPr>
        <w:t>Imperial Fists 18</w:t>
      </w:r>
      <w:r>
        <w:rPr>
          <w:i/>
          <w:color w:val="555555"/>
          <w:sz w:val="18"/>
        </w:rPr>
        <w:t xml:space="preserve">   His one big primary turn — the OC22 brick on centre plus a contested flank. I must break the objective count next turn, and I have the speed to do it.</w:t>
      </w:r>
    </w:p>
    <w:p>
      <w:pPr>
        <w:pStyle w:val="Heading1"/>
      </w:pPr>
      <w:r>
        <w:rPr>
          <w:color w:val="273A5B"/>
        </w:rPr>
        <w:t>Battle Round 4 — win the count, take his home</w:t>
      </w:r>
    </w:p>
    <w:p>
      <w:pPr>
        <w:spacing w:before="120" w:after="40"/>
      </w:pPr>
      <w:r>
        <w:rPr>
          <w:b/>
          <w:color w:val="273A5B"/>
          <w:sz w:val="24"/>
        </w:rPr>
        <w:t>▶ My Turn 4 — out-spread the wall</w:t>
      </w:r>
    </w:p>
    <w:p>
      <w:pPr>
        <w:spacing w:after="60"/>
      </w:pPr>
      <w:r>
        <w:rPr>
          <w:b/>
          <w:color w:val="8A6D1F"/>
          <w:sz w:val="20"/>
        </w:rPr>
        <w:t xml:space="preserve">Command.  </w:t>
      </w:r>
      <w:r>
        <w:rPr>
          <w:sz w:val="20"/>
        </w:rPr>
        <w:t>Gain 1 CP (2). Vital Link R2+: I hold central-2 + an expansion → 4 VP (non-home) + 4 VP (central) = 8 VP.</w:t>
      </w:r>
    </w:p>
    <w:p>
      <w:pPr>
        <w:spacing w:after="60"/>
      </w:pPr>
      <w:r>
        <w:rPr>
          <w:b/>
          <w:color w:val="8A6D1F"/>
          <w:sz w:val="20"/>
        </w:rPr>
        <w:t xml:space="preserve">Movement.  </w:t>
      </w:r>
      <w:r>
        <w:rPr>
          <w:sz w:val="20"/>
        </w:rPr>
        <w:t>SPREAD. Warglaive dashes onto his home A (M12 — his brick is a board away and can’t come back). The Crusader repositions using Advance-and-still-shoot (Valourstrike) to hold E while keeping its guns online. Helverins fan to cover D + centre-adjacent. Now across the board I hold B(home) + D + E + push A — more objectives than his two slow bricks can occupy.</w:t>
      </w:r>
    </w:p>
    <w:p>
      <w:pPr>
        <w:spacing w:after="60"/>
      </w:pPr>
      <w:r>
        <w:rPr>
          <w:b/>
          <w:color w:val="8A6D1F"/>
          <w:sz w:val="20"/>
        </w:rPr>
        <w:t xml:space="preserve">Shooting.  </w:t>
      </w:r>
      <w:r>
        <w:rPr>
          <w:sz w:val="20"/>
        </w:rPr>
        <w:t>Clear his home for the Warglaive: Crusader Avenger + a Castellan plasma delete the 5 Intercessors on A. The other Castellan + Helverins finish the cyclone Terminators — his last ranged unit is gone. I still never fire melta into the brick’s 4++.</w:t>
      </w:r>
    </w:p>
    <w:p>
      <w:pPr>
        <w:spacing w:after="60"/>
      </w:pPr>
      <w:r>
        <w:rPr>
          <w:b/>
          <w:color w:val="8A6D1F"/>
          <w:sz w:val="20"/>
        </w:rPr>
        <w:t xml:space="preserve">Charge.  </w:t>
      </w:r>
      <w:r>
        <w:rPr>
          <w:sz w:val="20"/>
        </w:rPr>
        <w:t>Warglaive contests/holds A (his home) uncontested.</w:t>
      </w:r>
    </w:p>
    <w:p>
      <w:pPr>
        <w:spacing w:after="60"/>
      </w:pPr>
      <w:r>
        <w:rPr>
          <w:b/>
          <w:color w:val="8A6D1F"/>
          <w:sz w:val="20"/>
        </w:rPr>
        <w:t xml:space="preserve">Fight.  </w:t>
      </w:r>
      <w:r>
        <w:rPr>
          <w:sz w:val="20"/>
        </w:rPr>
        <w:t>—</w:t>
      </w:r>
    </w:p>
    <w:p>
      <w:pPr>
        <w:spacing w:after="60"/>
      </w:pPr>
      <w:r>
        <w:rPr>
          <w:b/>
          <w:color w:val="8A6D1F"/>
          <w:sz w:val="20"/>
        </w:rPr>
        <w:t xml:space="preserve">End of my turn — Vital Link.  </w:t>
      </w:r>
      <w:r>
        <w:rPr>
          <w:sz w:val="20"/>
        </w:rPr>
        <w:t>D + E (4, scored). I now hold B + D + E + A and he holds only C → I control MORE objectives, denying his 6-VP swing from here on. Secondaries: draw Forward Position + No Prisoners; complete Forward Position (I control his home) → 5 VP and Centre Ground (kept) → 4 VP. = 9 VP.</w:t>
      </w:r>
    </w:p>
    <w:p>
      <w:pPr>
        <w:spacing w:after="160"/>
      </w:pPr>
      <w:r>
        <w:rPr>
          <w:b/>
        </w:rPr>
        <w:t xml:space="preserve">   RUNNING TOTAL — </w:t>
      </w:r>
      <w:r>
        <w:rPr>
          <w:b/>
          <w:color w:val="273A5B"/>
        </w:rPr>
        <w:t>Knights 59</w:t>
      </w:r>
      <w:r>
        <w:t xml:space="preserve">  vs  </w:t>
      </w:r>
      <w:r>
        <w:rPr>
          <w:b/>
          <w:color w:val="8B1A1A"/>
        </w:rPr>
        <w:t>Imperial Fists 18</w:t>
      </w:r>
      <w:r>
        <w:rPr>
          <w:i/>
          <w:color w:val="555555"/>
          <w:sz w:val="18"/>
        </w:rPr>
        <w:t xml:space="preserve">   The board has flipped: his ranged army is dead, his wall holds one square, and I’m sitting on his home for the closing 10.</w:t>
      </w:r>
    </w:p>
    <w:p>
      <w:pPr>
        <w:spacing w:before="120" w:after="40"/>
      </w:pPr>
      <w:r>
        <w:rPr>
          <w:b/>
          <w:color w:val="8B1A1A"/>
          <w:sz w:val="24"/>
        </w:rPr>
        <w:t>▶ His Turn 4 — nothing left but the wall</w:t>
      </w:r>
    </w:p>
    <w:p>
      <w:pPr>
        <w:spacing w:after="60"/>
      </w:pPr>
      <w:r>
        <w:rPr>
          <w:b/>
          <w:color w:val="8A6D1F"/>
          <w:sz w:val="20"/>
        </w:rPr>
        <w:t xml:space="preserve">Command.  </w:t>
      </w:r>
      <w:r>
        <w:rPr>
          <w:sz w:val="20"/>
        </w:rPr>
        <w:t>Gain 1 CP. Oath: the Warglaive on his home. He spends CP on Fury of the First + Disciplined Extermination trying to shift it with the brick — but the brick is on C, a board away.</w:t>
      </w:r>
    </w:p>
    <w:p>
      <w:pPr>
        <w:spacing w:after="60"/>
      </w:pPr>
      <w:r>
        <w:rPr>
          <w:b/>
          <w:color w:val="8A6D1F"/>
          <w:sz w:val="20"/>
        </w:rPr>
        <w:t xml:space="preserve">Movement.  </w:t>
      </w:r>
      <w:r>
        <w:rPr>
          <w:sz w:val="20"/>
        </w:rPr>
        <w:t>The TH/SS brick finally turns back toward its home… at M5. It will not arrive in time. Bladeguard remnant lumbers after the Warglaive.</w:t>
      </w:r>
    </w:p>
    <w:p>
      <w:pPr>
        <w:spacing w:after="60"/>
      </w:pPr>
      <w:r>
        <w:rPr>
          <w:b/>
          <w:color w:val="8A6D1F"/>
          <w:sz w:val="20"/>
        </w:rPr>
        <w:t xml:space="preserve">Shooting / Charge / Fight.  </w:t>
      </w:r>
      <w:r>
        <w:rPr>
          <w:sz w:val="20"/>
        </w:rPr>
        <w:t>With no ranged units left, he can only reach the Warglaive with the slow Bladeguard remnant — a charge that kills it next turn at best. This turn: nothing of mine dies.</w:t>
      </w:r>
    </w:p>
    <w:p>
      <w:pPr>
        <w:spacing w:after="60"/>
      </w:pPr>
      <w:r>
        <w:rPr>
          <w:b/>
          <w:color w:val="8A6D1F"/>
          <w:sz w:val="20"/>
        </w:rPr>
        <w:t xml:space="preserve">End of his turn — Destroyer’s Wrath.  </w:t>
      </w:r>
      <w:r>
        <w:rPr>
          <w:sz w:val="20"/>
        </w:rPr>
        <w:t>0 destroyed → 0. Objectives: I hold more → no 6 VP; he has only C → 4 VP. Secondary → 3.</w:t>
      </w:r>
    </w:p>
    <w:p>
      <w:pPr>
        <w:spacing w:after="160"/>
      </w:pPr>
      <w:r>
        <w:rPr>
          <w:b/>
        </w:rPr>
        <w:t xml:space="preserve">   RUNNING TOTAL — </w:t>
      </w:r>
      <w:r>
        <w:rPr>
          <w:b/>
          <w:color w:val="273A5B"/>
        </w:rPr>
        <w:t>Knights 59</w:t>
      </w:r>
      <w:r>
        <w:t xml:space="preserve">  vs  </w:t>
      </w:r>
      <w:r>
        <w:rPr>
          <w:b/>
          <w:color w:val="8B1A1A"/>
        </w:rPr>
        <w:t>Imperial Fists 28</w:t>
      </w:r>
      <w:r>
        <w:rPr>
          <w:i/>
          <w:color w:val="555555"/>
          <w:sz w:val="18"/>
        </w:rPr>
        <w:t xml:space="preserve">   His army has run out of tools. From here it’s arithmetic.</w:t>
      </w:r>
    </w:p>
    <w:p>
      <w:pPr>
        <w:pStyle w:val="Heading1"/>
      </w:pPr>
      <w:r>
        <w:rPr>
          <w:color w:val="273A5B"/>
        </w:rPr>
        <w:t>Battle Round 5 — close it out</w:t>
      </w:r>
    </w:p>
    <w:p>
      <w:pPr>
        <w:spacing w:before="120" w:after="40"/>
      </w:pPr>
      <w:r>
        <w:rPr>
          <w:b/>
          <w:color w:val="273A5B"/>
          <w:sz w:val="24"/>
        </w:rPr>
        <w:t>▶ My Turn 5 — lock every objective I can</w:t>
      </w:r>
    </w:p>
    <w:p>
      <w:pPr>
        <w:spacing w:after="60"/>
      </w:pPr>
      <w:r>
        <w:rPr>
          <w:b/>
          <w:color w:val="8A6D1F"/>
          <w:sz w:val="20"/>
        </w:rPr>
        <w:t xml:space="preserve">Command.  </w:t>
      </w:r>
      <w:r>
        <w:rPr>
          <w:sz w:val="20"/>
        </w:rPr>
        <w:t>Gain 1 CP. Vital Link R2+: hold central-2 + an expansion + his home A → 4 VP (non-home) + 4 VP (central) = 8 VP.</w:t>
      </w:r>
    </w:p>
    <w:p>
      <w:pPr>
        <w:spacing w:after="60"/>
      </w:pPr>
      <w:r>
        <w:rPr>
          <w:b/>
          <w:color w:val="8A6D1F"/>
          <w:sz w:val="20"/>
        </w:rPr>
        <w:t xml:space="preserve">Movement.  </w:t>
      </w:r>
      <w:r>
        <w:rPr>
          <w:sz w:val="20"/>
        </w:rPr>
        <w:t>Consolidate. Warglaive STAYS on his home A. Gunline holds B/D/E fire-lanes; Sisters never left B (home locked all game under the dome).</w:t>
      </w:r>
    </w:p>
    <w:p>
      <w:pPr>
        <w:spacing w:after="60"/>
      </w:pPr>
      <w:r>
        <w:rPr>
          <w:b/>
          <w:color w:val="8A6D1F"/>
          <w:sz w:val="20"/>
        </w:rPr>
        <w:t xml:space="preserve">Shooting.  </w:t>
      </w:r>
      <w:r>
        <w:rPr>
          <w:sz w:val="20"/>
        </w:rPr>
        <w:t>Thin the Bladeguard remnant and any body near A so nothing can contest his home at end of battle. Castellans keep the brick honest but don’t waste melta on it.</w:t>
      </w:r>
    </w:p>
    <w:p>
      <w:pPr>
        <w:spacing w:after="60"/>
      </w:pPr>
      <w:r>
        <w:rPr>
          <w:b/>
          <w:color w:val="8A6D1F"/>
          <w:sz w:val="20"/>
        </w:rPr>
        <w:t xml:space="preserve">Charge / Fight.  </w:t>
      </w:r>
      <w:r>
        <w:rPr>
          <w:sz w:val="20"/>
        </w:rPr>
        <w:t>Positional — stay on objectives, out of the brick’s reach.</w:t>
      </w:r>
    </w:p>
    <w:p>
      <w:pPr>
        <w:spacing w:after="60"/>
      </w:pPr>
      <w:r>
        <w:rPr>
          <w:b/>
          <w:color w:val="8A6D1F"/>
          <w:sz w:val="20"/>
        </w:rPr>
        <w:t xml:space="preserve">End of my turn — Vital Link.  </w:t>
      </w:r>
      <w:r>
        <w:rPr>
          <w:sz w:val="20"/>
        </w:rPr>
        <w:t>End-of-turn: D + E + A (R5 resolves the non-home clause at end of turn too) → 8 VP (Command central+non-home) + 2 (end-of-turn central) + a Maintain-Control operation-token action on E → +1 = 11 primary. Secondary: complete Cleanse (an Armiger spends its activation on the §16 Action on a held objective) → 4 VP.</w:t>
      </w:r>
    </w:p>
    <w:p>
      <w:pPr>
        <w:spacing w:after="160"/>
      </w:pPr>
      <w:r>
        <w:rPr>
          <w:b/>
        </w:rPr>
        <w:t xml:space="preserve">   RUNNING TOTAL — </w:t>
      </w:r>
      <w:r>
        <w:rPr>
          <w:b/>
          <w:color w:val="273A5B"/>
        </w:rPr>
        <w:t>Knights 74</w:t>
      </w:r>
      <w:r>
        <w:t xml:space="preserve">  vs  </w:t>
      </w:r>
      <w:r>
        <w:rPr>
          <w:b/>
          <w:color w:val="8B1A1A"/>
        </w:rPr>
        <w:t>Imperial Fists 28</w:t>
      </w:r>
      <w:r>
        <w:rPr>
          <w:i/>
          <w:color w:val="555555"/>
          <w:sz w:val="18"/>
        </w:rPr>
        <w:t xml:space="preserve">   Now the end-of-battle clause is pending, and I own his home.</w:t>
      </w:r>
    </w:p>
    <w:p>
      <w:pPr>
        <w:spacing w:before="120" w:after="40"/>
      </w:pPr>
      <w:r>
        <w:rPr>
          <w:b/>
          <w:color w:val="8B1A1A"/>
          <w:sz w:val="24"/>
        </w:rPr>
        <w:t>▶ His Turn 5 — the last swing</w:t>
      </w:r>
    </w:p>
    <w:p>
      <w:pPr>
        <w:spacing w:after="60"/>
      </w:pPr>
      <w:r>
        <w:rPr>
          <w:b/>
          <w:color w:val="8A6D1F"/>
          <w:sz w:val="20"/>
        </w:rPr>
        <w:t xml:space="preserve">Command / Movement / Fight.  </w:t>
      </w:r>
      <w:r>
        <w:rPr>
          <w:sz w:val="20"/>
        </w:rPr>
        <w:t>He throws the Bladeguard remnant + whatever can reach at the Warglaive on A. It likely dies — but it has already done its job (it denied his home for the scoring windows, and I have a second body one move away to re-take A if needed). Even if he clears A on his turn, the END-OF-BATTLE check is after MY final positioning; on the average line I keep a model on A.</w:t>
      </w:r>
    </w:p>
    <w:p>
      <w:pPr>
        <w:spacing w:after="60"/>
      </w:pPr>
      <w:r>
        <w:rPr>
          <w:b/>
          <w:color w:val="8A6D1F"/>
          <w:sz w:val="20"/>
        </w:rPr>
        <w:t xml:space="preserve">End of his turn — Destroyer’s Wrath.  </w:t>
      </w:r>
      <w:r>
        <w:rPr>
          <w:sz w:val="20"/>
        </w:rPr>
        <w:t>Destroyed ~1 unit (the Warglaive) → 3 VP; objectives mostly denied → ~4. Secondary → 3.</w:t>
      </w:r>
    </w:p>
    <w:p>
      <w:pPr>
        <w:spacing w:after="160"/>
      </w:pPr>
      <w:r>
        <w:rPr>
          <w:b/>
        </w:rPr>
        <w:t xml:space="preserve">   RUNNING TOTAL — </w:t>
      </w:r>
      <w:r>
        <w:rPr>
          <w:b/>
          <w:color w:val="273A5B"/>
        </w:rPr>
        <w:t>Knights 74</w:t>
      </w:r>
      <w:r>
        <w:t xml:space="preserve">  vs  </w:t>
      </w:r>
      <w:r>
        <w:rPr>
          <w:b/>
          <w:color w:val="8B1A1A"/>
        </w:rPr>
        <w:t>Imperial Fists 40</w:t>
      </w:r>
      <w:r>
        <w:rPr>
          <w:i/>
          <w:color w:val="555555"/>
          <w:sz w:val="18"/>
        </w:rPr>
        <w:t xml:space="preserve">   Before the end-of-battle bonus.</w:t>
      </w:r>
    </w:p>
    <w:p>
      <w:pPr>
        <w:pStyle w:val="Heading1"/>
      </w:pPr>
      <w:r>
        <w:rPr>
          <w:color w:val="273A5B"/>
        </w:rPr>
        <w:t>Result &amp; why</w:t>
      </w:r>
    </w:p>
    <w:p>
      <w:pPr>
        <w:spacing w:after="80"/>
      </w:pPr>
      <w:r>
        <w:rPr>
          <w:b/>
          <w:i w:val="0"/>
          <w:color w:val="273A5B"/>
        </w:rPr>
        <w:t>End of Battle — Vital Link:</w:t>
      </w:r>
    </w:p>
    <w:p>
      <w:pPr>
        <w:spacing w:after="80"/>
      </w:pPr>
      <w:r>
        <w:rPr>
          <w:b w:val="0"/>
          <w:i w:val="0"/>
          <w:sz w:val="22"/>
        </w:rPr>
        <w:t>I control his home objective A → +10 VP.</w:t>
      </w:r>
    </w:p>
    <w:p>
      <w:pPr>
        <w:spacing w:before="120"/>
        <w:jc w:val="center"/>
      </w:pPr>
      <w:r>
        <w:rPr>
          <w:b/>
          <w:color w:val="273A5B"/>
          <w:sz w:val="30"/>
        </w:rPr>
        <w:t>FINAL:  Knights ~76  —  Imperial Fists ~47</w:t>
      </w:r>
    </w:p>
    <w:p>
      <w:pPr>
        <w:spacing w:after="80"/>
        <w:jc w:val="center"/>
      </w:pPr>
      <w:r>
        <w:rPr>
          <w:b w:val="0"/>
          <w:i w:val="0"/>
          <w:color w:val="555555"/>
          <w:sz w:val="18"/>
        </w:rPr>
        <w:t>Roughly: me = ~46 primary (Vital Link: a central MOST rounds — his OC22 brick contests one — + non-home objectives + the 10-VP home steal) + ~40 secondary (Engage, Secure No Man’s Land, Bring It Down, Behind Enemy Lines, Forward Position, Centre Ground, Cleanse — cards a mobile army completes for free). Him = ~22 primary (Destroyer’s Wrath, starved because I hold more objectives and OUT-kill him) + ~18 secondary (Defend Stronghold early, a late Bring It Down on my Immolator/Armiger, thin No Prisoners).</w:t>
      </w:r>
    </w:p>
    <w:p>
      <w:pPr>
        <w:spacing w:after="80"/>
        <w:jc w:val="center"/>
      </w:pPr>
      <w:r>
        <w:rPr>
          <w:b w:val="0"/>
          <w:i/>
          <w:color w:val="555555"/>
          <w:sz w:val="18"/>
        </w:rPr>
        <w:t>(Illustrative average-line tally, both players on Tactical secondaries. The margin is wider and safer than any durability build could produce, because the standoff never gives him the kills his mission — and half his secondary deck — is built to farm.)</w:t>
      </w:r>
    </w:p>
    <w:p>
      <w:pPr>
        <w:pStyle w:val="Heading2"/>
      </w:pPr>
      <w:r>
        <w:rPr>
          <w:color w:val="273A5B"/>
        </w:rPr>
        <w:t>Why the standoff wins where durability loses</w:t>
      </w:r>
    </w:p>
    <w:p>
      <w:pPr>
        <w:pStyle w:val="ListBullet"/>
        <w:spacing w:after="40"/>
      </w:pPr>
      <w:r>
        <w:rPr>
          <w:b/>
        </w:rPr>
        <w:t xml:space="preserve">1. </w:t>
      </w:r>
      <w:r>
        <w:t>Kill the Sternguard T1 — same as before, but now from total safety.</w:t>
      </w:r>
    </w:p>
    <w:p>
      <w:pPr>
        <w:spacing w:after="80"/>
      </w:pPr>
      <w:r>
        <w:rPr>
          <w:b w:val="0"/>
          <w:i w:val="0"/>
          <w:sz w:val="18"/>
        </w:rPr>
        <w:t xml:space="preserve">   The gunline wipes them from the back corner. That removes ~10 unsaveable Dev Wounds and turns his ~34 alpha into ~17 — and my Castellan’s cover + Rotate drop it to ~13, a number a 28-wound hull simply lives through.</w:t>
      </w:r>
    </w:p>
    <w:p>
      <w:pPr>
        <w:pStyle w:val="ListBullet"/>
        <w:spacing w:after="40"/>
      </w:pPr>
      <w:r>
        <w:rPr>
          <w:b/>
        </w:rPr>
        <w:t xml:space="preserve">2. </w:t>
      </w:r>
      <w:r>
        <w:t>Never enter his charge threat.</w:t>
      </w:r>
    </w:p>
    <w:p>
      <w:pPr>
        <w:spacing w:after="80"/>
      </w:pPr>
      <w:r>
        <w:rPr>
          <w:b w:val="0"/>
          <w:i w:val="0"/>
          <w:sz w:val="18"/>
        </w:rPr>
        <w:t xml:space="preserve">   His ~50-damage brick is the only thing that can reliably kill a Knight, and it never gets to. M5 can’t catch a gunline that starts and stays 40”+ away. The whole ‘proximity = dead Knight’ problem is designed out.</w:t>
      </w:r>
    </w:p>
    <w:p>
      <w:pPr>
        <w:pStyle w:val="ListBullet"/>
        <w:spacing w:after="40"/>
      </w:pPr>
      <w:r>
        <w:rPr>
          <w:b/>
        </w:rPr>
        <w:t xml:space="preserve">3. </w:t>
      </w:r>
      <w:r>
        <w:t>Delete the mobile legs on schedule.</w:t>
      </w:r>
    </w:p>
    <w:p>
      <w:pPr>
        <w:spacing w:after="80"/>
      </w:pPr>
      <w:r>
        <w:rPr>
          <w:b w:val="0"/>
          <w:i w:val="0"/>
          <w:sz w:val="18"/>
        </w:rPr>
        <w:t xml:space="preserve">   Two Volcanoes one-shot both Land Speeders; Avenger + two Helverins clear the cyclone Terminators over two turns. By end of Turn 4 he has NO unit that can damage a Knight — and mine are nearly untouched.</w:t>
      </w:r>
    </w:p>
    <w:p>
      <w:pPr>
        <w:pStyle w:val="ListBullet"/>
        <w:spacing w:after="40"/>
      </w:pPr>
      <w:r>
        <w:rPr>
          <w:b/>
        </w:rPr>
        <w:t xml:space="preserve">4. </w:t>
      </w:r>
      <w:r>
        <w:t>Deny his mission, don’t out-kill his bricks.</w:t>
      </w:r>
    </w:p>
    <w:p>
      <w:pPr>
        <w:spacing w:after="80"/>
      </w:pPr>
      <w:r>
        <w:rPr>
          <w:b w:val="0"/>
          <w:i w:val="0"/>
          <w:sz w:val="18"/>
        </w:rPr>
        <w:t xml:space="preserve">   Destroyer’s Wrath wants kills and objective-majority; a standoff that loses only cheap bodies starves the kill clauses, and killing his mobile scorers lets my fast Armigers out-spread his two M5 bricks for the majority. I concede only the ONE central his OC22 brick squats, HOLD the other central with a fast body, and win everywhere else.</w:t>
      </w:r>
    </w:p>
    <w:p>
      <w:pPr>
        <w:pStyle w:val="ListBullet"/>
        <w:spacing w:after="40"/>
      </w:pPr>
      <w:r>
        <w:rPr>
          <w:b/>
        </w:rPr>
        <w:t xml:space="preserve">5. </w:t>
      </w:r>
      <w:r>
        <w:t>Steal the home the wall marched away from.</w:t>
      </w:r>
    </w:p>
    <w:p>
      <w:pPr>
        <w:spacing w:after="80"/>
      </w:pPr>
      <w:r>
        <w:rPr>
          <w:b w:val="0"/>
          <w:i w:val="0"/>
          <w:sz w:val="18"/>
        </w:rPr>
        <w:t xml:space="preserve">   His bricks advance up-field, leaving A undefended; an M12 Warglaive walks onto it for the closing +10 that his slow army can’t come back to contest.</w:t>
      </w:r>
    </w:p>
    <w:p>
      <w:pPr>
        <w:pStyle w:val="Heading2"/>
      </w:pPr>
      <w:r>
        <w:rPr>
          <w:color w:val="273A5B"/>
        </w:rPr>
        <w:t>Honest failure modes</w:t>
      </w:r>
    </w:p>
    <w:p>
      <w:pPr>
        <w:pStyle w:val="ListBullet"/>
        <w:spacing w:after="40"/>
      </w:pPr>
      <w:r>
        <w:t>If he reserves the Sternguard instead of deploying them, I can’t alpha them T1 — they teleport in later at full strength. Counter: the Navigator dome shrinks their landing zone, and I focus them the instant they arrive before they can dump a full volley; the gunline has the range to punish any drop.</w:t>
      </w:r>
    </w:p>
    <w:p>
      <w:pPr>
        <w:pStyle w:val="ListBullet"/>
        <w:spacing w:after="40"/>
      </w:pPr>
      <w:r>
        <w:t>Terrain that blocks my back-corner LOS is the real risk — a standoff only works if my guns can SEE. On a dense table I must pick a corner with lanes, and use Advance-and-still-shoot (Valourstrike) to buy angles without surrendering a turn of fire.</w:t>
      </w:r>
    </w:p>
    <w:p>
      <w:pPr>
        <w:pStyle w:val="ListBullet"/>
        <w:spacing w:after="40"/>
      </w:pPr>
      <w:r>
        <w:t>If he goes first and pushes fast, or if my roll-off loses, I lose the T1 Sternguard wipe — his alpha is then live for a turn. Rotate Ion Shields + the 28-wound hull buy the time to kill the Sternguard on my T1 instead.</w:t>
      </w:r>
    </w:p>
    <w:p>
      <w:pPr>
        <w:pStyle w:val="ListBullet"/>
        <w:spacing w:after="40"/>
      </w:pPr>
      <w:r>
        <w:t>This cedes the centre all game. If the mission/​terrain makes central control worth more than modelled, the margin tightens — but the home-steal + non-central objectives + secondaries still carry it.</w:t>
      </w:r>
    </w:p>
    <w:p>
      <w:pPr>
        <w:spacing w:after="80"/>
      </w:pPr>
      <w:r>
        <w:rPr>
          <w:b w:val="0"/>
          <w:i w:val="0"/>
        </w:rPr>
      </w:r>
    </w:p>
    <w:p>
      <w:pPr>
        <w:spacing w:after="80"/>
      </w:pPr>
      <w:r>
        <w:rPr>
          <w:b/>
          <w:i w:val="0"/>
          <w:color w:val="273A5B"/>
        </w:rPr>
        <w:t>Bottom line: ~60/40 Knights. Not by out-fighting an unkillable wall — by refusing the fight it wants, deleting the parts of his army that can actually hurt me, and winning the mission with speed the wall can’t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