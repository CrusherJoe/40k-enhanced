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73A5B"/>
        </w:rPr>
        <w:t>IMPERIAL KNIGHTS</w:t>
      </w:r>
    </w:p>
    <w:p>
      <w:pPr>
        <w:spacing w:after="80"/>
        <w:jc w:val="center"/>
      </w:pPr>
      <w:r>
        <w:rPr>
          <w:b/>
          <w:i w:val="0"/>
        </w:rPr>
        <w:t>List A · LANCER AGGRESSIVE  ·  LOCK: Purge the Foe</w:t>
      </w:r>
    </w:p>
    <w:p>
      <w:pPr>
        <w:spacing w:after="200"/>
      </w:pPr>
      <w:r>
        <w:rPr>
          <w:b w:val="0"/>
          <w:i/>
        </w:rPr>
        <w:t>The aggressive, mobile pick. The Cerastus Lancer (4++ full invuln, M14) is the most durable single model vs the AP-4 meta AND the fastest threat; the Castellan’s Volcano gives max single-target punch. Balanced anti-horde, slightly softer into the pure Green Tide than C.</w:t>
      </w:r>
    </w:p>
    <w:p>
      <w:pPr>
        <w:pStyle w:val="Heading1"/>
      </w:pPr>
      <w:r>
        <w:rPr>
          <w:color w:val="273A5B"/>
        </w:rPr>
        <w:t>1 · The Army List</w:t>
      </w:r>
    </w:p>
    <w:p>
      <w:pPr>
        <w:spacing w:after="80"/>
      </w:pPr>
      <w:r>
        <w:rPr>
          <w:b/>
          <w:i w:val="0"/>
        </w:rPr>
        <w:t>Knights A - Lancer Aggressive (Purge the Foe)  —  2000/2000 pts  (Knight portion + validated Agents ally)</w:t>
      </w:r>
    </w:p>
    <w:p>
      <w:pPr>
        <w:spacing w:after="120"/>
      </w:pPr>
      <w:r>
        <w:rPr>
          <w:b w:val="0"/>
          <w:i w:val="0"/>
        </w:rPr>
        <w:t>Detachments: Valourstrike Lance (2DP) + Dominus Foebreakers (1DP). Disposition: Purge the Foe.</w:t>
      </w:r>
    </w:p>
    <w:p>
      <w:pPr>
        <w:pStyle w:val="ListBullet"/>
        <w:spacing w:after="40"/>
      </w:pPr>
      <w:r>
        <w:rPr>
          <w:b/>
        </w:rPr>
        <w:t>Knight Castellan</w:t>
      </w:r>
      <w:r>
        <w:rPr>
          <w:b w:val="0"/>
        </w:rPr>
        <w:t xml:space="preserve">  455 pts  ·  Blessed Plate</w:t>
      </w:r>
    </w:p>
    <w:p>
      <w:pPr>
        <w:pStyle w:val="ListBullet"/>
        <w:spacing w:after="40"/>
      </w:pPr>
      <w:r>
        <w:rPr>
          <w:b/>
        </w:rPr>
        <w:t>Cerastus Knight Lancer</w:t>
      </w:r>
      <w:r>
        <w:rPr>
          <w:b w:val="0"/>
        </w:rPr>
        <w:t xml:space="preserve">  415 pts</w:t>
      </w:r>
    </w:p>
    <w:p>
      <w:pPr>
        <w:pStyle w:val="ListBullet"/>
        <w:spacing w:after="40"/>
      </w:pPr>
      <w:r>
        <w:rPr>
          <w:b/>
        </w:rPr>
        <w:t>Knight Crusader</w:t>
      </w:r>
      <w:r>
        <w:rPr>
          <w:b w:val="0"/>
        </w:rPr>
        <w:t xml:space="preserve">  435 pts  ·  Rapid-fire battle cannon  ·  Bearer of the Judicant's Helm</w:t>
      </w:r>
    </w:p>
    <w:p>
      <w:pPr>
        <w:pStyle w:val="ListBullet"/>
        <w:spacing w:after="40"/>
      </w:pPr>
      <w:r>
        <w:rPr>
          <w:b/>
        </w:rPr>
        <w:t>2x Armiger Warglaive</w:t>
      </w:r>
      <w:r>
        <w:rPr>
          <w:b w:val="0"/>
        </w:rPr>
        <w:t xml:space="preserve">  280 pts</w:t>
      </w:r>
    </w:p>
    <w:p>
      <w:pPr>
        <w:pStyle w:val="ListBullet"/>
        <w:spacing w:after="40"/>
      </w:pPr>
      <w:r>
        <w:rPr>
          <w:b/>
        </w:rPr>
        <w:t>Armiger Helverin</w:t>
      </w:r>
      <w:r>
        <w:rPr>
          <w:b w:val="0"/>
        </w:rPr>
        <w:t xml:space="preserve">  140 pts</w:t>
      </w:r>
    </w:p>
    <w:p>
      <w:pPr>
        <w:pStyle w:val="ListBullet"/>
        <w:spacing w:after="40"/>
      </w:pPr>
      <w:r>
        <w:rPr>
          <w:b/>
        </w:rPr>
        <w:t>Armiger Moirax</w:t>
      </w:r>
      <w:r>
        <w:rPr>
          <w:b w:val="0"/>
        </w:rPr>
        <w:t xml:space="preserve">  150 pts</w:t>
      </w:r>
    </w:p>
    <w:p>
      <w:pPr>
        <w:pStyle w:val="ListBullet"/>
        <w:spacing w:after="40"/>
      </w:pPr>
      <w:r>
        <w:rPr>
          <w:b/>
        </w:rPr>
        <w:t>Navigator (ally)</w:t>
      </w:r>
      <w:r>
        <w:rPr>
          <w:b w:val="0"/>
        </w:rPr>
        <w:t xml:space="preserve">  75 pts</w:t>
      </w:r>
    </w:p>
    <w:p>
      <w:pPr>
        <w:pStyle w:val="ListBullet"/>
        <w:spacing w:after="40"/>
      </w:pPr>
      <w:r>
        <w:rPr>
          <w:b/>
        </w:rPr>
        <w:t>Voidsmen-at-Arms (ally)</w:t>
      </w:r>
      <w:r>
        <w:rPr>
          <w:b w:val="0"/>
        </w:rPr>
        <w:t xml:space="preserve">  50 pts</w:t>
      </w:r>
    </w:p>
    <w:p>
      <w:pPr>
        <w:spacing w:after="160"/>
      </w:pPr>
      <w:r>
        <w:rPr>
          <w:b w:val="0"/>
          <w:i/>
        </w:rPr>
        <w:t>Role balance: anti-tank 36 (vs a 16W Land Raider — redundant, all Knight lists overkill it) · anti-horde 23 Boyz/turn.</w:t>
      </w:r>
    </w:p>
    <w:p>
      <w:pPr>
        <w:pStyle w:val="Heading1"/>
      </w:pPr>
      <w:r>
        <w:rPr>
          <w:color w:val="273A5B"/>
        </w:rPr>
        <w:t>2 · How Knights fight this meta</w:t>
      </w:r>
    </w:p>
    <w:p>
      <w:pPr>
        <w:pStyle w:val="ListBullet"/>
        <w:spacing w:after="40"/>
      </w:pPr>
      <w:r>
        <w:rPr>
          <w:b/>
        </w:rPr>
        <w:t>Anti-tank is redundant; the axes are ANTI-HORDE + DURABILITY.</w:t>
      </w:r>
      <w:r>
        <w:rPr>
          <w:b w:val="0"/>
        </w:rPr>
        <w:t xml:space="preserve"> Every Knight gun overkills the meta’s vehicles (S18/S24 vs 16-22W); Monoliths die too. Games are lost to hordes you can’t clear and invuln-spam you can’t table — not to tanks.</w:t>
      </w:r>
    </w:p>
    <w:p>
      <w:pPr>
        <w:pStyle w:val="ListBullet"/>
        <w:spacing w:after="40"/>
      </w:pPr>
      <w:r>
        <w:rPr>
          <w:b/>
        </w:rPr>
        <w:t>Hold with OC10 WHILE shooting.</w:t>
      </w:r>
      <w:r>
        <w:rPr>
          <w:b w:val="0"/>
        </w:rPr>
        <w:t xml:space="preserve"> A 400-pt Knight sits on an objective and fires 72" — holding IS the plan, not a compromise. Centre terrain blocks turn-1 LOS → advance to lanes.</w:t>
      </w:r>
    </w:p>
    <w:p>
      <w:pPr>
        <w:pStyle w:val="ListBullet"/>
        <w:spacing w:after="40"/>
      </w:pPr>
      <w:r>
        <w:rPr>
          <w:b/>
        </w:rPr>
        <w:t>Durability vs the AP-4 meta:</w:t>
      </w:r>
      <w:r>
        <w:rPr>
          <w:b w:val="0"/>
        </w:rPr>
        <w:t xml:space="preserve"> Blessed Plate (T13) drops death-ray/lascannon damage a third; the Lancer’s 4++ (if fielded) caps AP-4 in melee AND at range. Armigers (T9) are the fragile link — screen with them, don’t expose them to focused melta.</w:t>
      </w:r>
    </w:p>
    <w:p>
      <w:pPr>
        <w:pStyle w:val="ListBullet"/>
        <w:spacing w:after="40"/>
      </w:pPr>
      <w:r>
        <w:rPr>
          <w:b/>
        </w:rPr>
        <w:t>Judge big guns by target WOUNDS/model.</w:t>
      </w:r>
      <w:r>
        <w:rPr>
          <w:b w:val="0"/>
        </w:rPr>
        <w:t xml:space="preserve"> Volcano/harpoon into a W1 Boy or W4 Terminator wastes ~7-9 damage — use Avenger/sweeps on multi-model units, save the big AP for tough single targets.</w:t>
      </w:r>
    </w:p>
    <w:p>
      <w:pPr>
        <w:pStyle w:val="ListBullet"/>
        <w:spacing w:after="40"/>
      </w:pPr>
      <w:r>
        <w:rPr>
          <w:b/>
        </w:rPr>
        <w:t>Navigator locks your home.</w:t>
      </w:r>
      <w:r>
        <w:rPr>
          <w:b w:val="0"/>
        </w:rPr>
        <w:t xml:space="preserve"> Hidden + anti-Deep-Strike bubble = near-unremovable; frees an Armiger to push.</w:t>
      </w:r>
    </w:p>
    <w:p>
      <w:pPr>
        <w:pStyle w:val="Heading1"/>
      </w:pPr>
      <w:r>
        <w:rPr>
          <w:color w:val="273A5B"/>
        </w:rPr>
        <w:t>3 · Mission — set by the OPPONENT’s disposition (you’re locked Purge)</w:t>
      </w:r>
    </w:p>
    <w:p>
      <w:pPr>
        <w:pStyle w:val="ListBullet"/>
        <w:spacing w:after="40"/>
      </w:pPr>
      <w:r>
        <w:rPr>
          <w:b/>
        </w:rPr>
        <w:t xml:space="preserve">Take-and-Hold (Green Tide, Deathwing) → </w:t>
      </w:r>
      <w:r>
        <w:rPr>
          <w:b w:val="0"/>
        </w:rPr>
        <w:t>Unstoppable Force (3/kill + 4/obj + 5/central)</w:t>
      </w:r>
    </w:p>
    <w:p>
      <w:pPr>
        <w:pStyle w:val="ListBullet"/>
        <w:spacing w:after="40"/>
      </w:pPr>
      <w:r>
        <w:rPr>
          <w:b/>
        </w:rPr>
        <w:t xml:space="preserve">Disruption (Monoliths, Ork Kult) → </w:t>
      </w:r>
      <w:r>
        <w:rPr>
          <w:b w:val="0"/>
        </w:rPr>
        <w:t>Punishment (5/condemned + hold + 8 for their home)</w:t>
      </w:r>
    </w:p>
    <w:p>
      <w:pPr>
        <w:pStyle w:val="ListBullet"/>
        <w:spacing w:after="40"/>
      </w:pPr>
      <w:r>
        <w:rPr>
          <w:b/>
        </w:rPr>
        <w:t xml:space="preserve">Purge the Foe (C’tan, Salamanders) → </w:t>
      </w:r>
      <w:r>
        <w:rPr>
          <w:b w:val="0"/>
        </w:rPr>
        <w:t>Meatgrinder (kill-differential + 5 for their home)</w:t>
      </w:r>
    </w:p>
    <w:p>
      <w:pPr>
        <w:pStyle w:val="ListBullet"/>
        <w:spacing w:after="40"/>
      </w:pPr>
      <w:r>
        <w:rPr>
          <w:b/>
        </w:rPr>
        <w:t xml:space="preserve">Reconnaissance (Salamanders, C’tan) → </w:t>
      </w:r>
      <w:r>
        <w:rPr>
          <w:b w:val="0"/>
        </w:rPr>
        <w:t>Consecrate (needs Objective ACTIONS — weak for Knights; hold hard instead)</w:t>
      </w:r>
    </w:p>
    <w:p>
      <w:pPr>
        <w:pStyle w:val="Heading1"/>
      </w:pPr>
      <w:r>
        <w:rPr>
          <w:color w:val="273A5B"/>
        </w:rPr>
        <w:t>4 · Deployment (Purge-the-Foe layouts)</w:t>
      </w:r>
    </w:p>
    <w:p>
      <w:pPr>
        <w:spacing w:after="120"/>
      </w:pPr>
      <w:r>
        <w:rPr>
          <w:b w:val="0"/>
          <w:i w:val="0"/>
        </w:rPr>
        <w:t>Universal: 6 objectives (2 home / 2 central-NML / 2 expansion), 16 obscuring terrain areas, centre packed (no turn-1 cross-board LOS). Big Knights hold centre + mid with LOS; Navigator on home; Armigers screen the big Knights and contest the flanks/expansion.</w:t>
      </w:r>
    </w:p>
    <w:p>
      <w:pPr>
        <w:spacing w:after="40"/>
      </w:pPr>
      <w:r>
        <w:rPr>
          <w:b/>
          <w:i w:val="0"/>
        </w:rPr>
        <w:t>vs Take And Hold  (you: Unstoppable Force)</w:t>
      </w:r>
    </w:p>
    <w:p>
      <w:pPr>
        <w:pStyle w:val="ListBullet"/>
        <w:spacing w:after="40"/>
      </w:pPr>
      <w:r>
        <w:rPr>
          <w:b/>
        </w:rPr>
        <w:t xml:space="preserve">Layout A: </w:t>
      </w:r>
      <w:r>
        <w:rPr>
          <w:b w:val="0"/>
        </w:rPr>
        <w:t>diagonal — Crucible-style corners; long approach, castle a corner</w:t>
      </w:r>
    </w:p>
    <w:p>
      <w:pPr>
        <w:pStyle w:val="ListBullet"/>
        <w:spacing w:after="40"/>
      </w:pPr>
      <w:r>
        <w:rPr>
          <w:b/>
        </w:rPr>
        <w:t xml:space="preserve">Layout B: </w:t>
      </w:r>
      <w:r>
        <w:rPr>
          <w:b w:val="0"/>
        </w:rPr>
        <w:t>diagonal — Tipping-point swirl NML; central terrain cluster</w:t>
      </w:r>
    </w:p>
    <w:p>
      <w:pPr>
        <w:pStyle w:val="ListBullet"/>
        <w:spacing w:after="40"/>
      </w:pPr>
      <w:r>
        <w:rPr>
          <w:b/>
        </w:rPr>
        <w:t xml:space="preserve">Layout C: </w:t>
      </w:r>
      <w:r>
        <w:rPr>
          <w:b w:val="0"/>
        </w:rPr>
        <w:t>horizontal — Dawn of War (red top/blue bottom, ~18" zones); ~8" NML gap, close</w:t>
      </w:r>
    </w:p>
    <w:p>
      <w:pPr>
        <w:spacing w:after="40"/>
      </w:pPr>
      <w:r>
        <w:rPr>
          <w:b/>
          <w:i w:val="0"/>
        </w:rPr>
        <w:t>vs Purge The Foe  (you: Meatgrinder)</w:t>
      </w:r>
    </w:p>
    <w:p>
      <w:pPr>
        <w:pStyle w:val="ListBullet"/>
        <w:spacing w:after="40"/>
      </w:pPr>
      <w:r>
        <w:rPr>
          <w:b/>
        </w:rPr>
        <w:t xml:space="preserve">Layout A: </w:t>
      </w:r>
      <w:r>
        <w:rPr>
          <w:b w:val="0"/>
        </w:rPr>
        <w:t>diagonal — Sweeping/tipping-point diagonal</w:t>
      </w:r>
    </w:p>
    <w:p>
      <w:pPr>
        <w:pStyle w:val="ListBullet"/>
        <w:spacing w:after="40"/>
      </w:pPr>
      <w:r>
        <w:rPr>
          <w:b/>
        </w:rPr>
        <w:t xml:space="preserve">Layout B: </w:t>
      </w:r>
      <w:r>
        <w:rPr>
          <w:b w:val="0"/>
        </w:rPr>
        <w:t>diagonal — Offset corners, heavy mid terrain</w:t>
      </w:r>
    </w:p>
    <w:p>
      <w:pPr>
        <w:pStyle w:val="ListBullet"/>
        <w:spacing w:after="40"/>
      </w:pPr>
      <w:r>
        <w:rPr>
          <w:b/>
        </w:rPr>
        <w:t xml:space="preserve">Layout C: </w:t>
      </w:r>
      <w:r>
        <w:rPr>
          <w:b w:val="0"/>
        </w:rPr>
        <w:t>vertical — Hammer-and-Anvil (red left/blue right, ~14" zones); wide NML</w:t>
      </w:r>
    </w:p>
    <w:p>
      <w:pPr>
        <w:spacing w:after="40"/>
      </w:pPr>
      <w:r>
        <w:rPr>
          <w:b/>
          <w:i w:val="0"/>
        </w:rPr>
        <w:t>vs Disruption  (you: Punishment)</w:t>
      </w:r>
    </w:p>
    <w:p>
      <w:pPr>
        <w:pStyle w:val="ListBullet"/>
        <w:spacing w:after="40"/>
      </w:pPr>
      <w:r>
        <w:rPr>
          <w:b/>
        </w:rPr>
        <w:t xml:space="preserve">Layout A: </w:t>
      </w:r>
      <w:r>
        <w:rPr>
          <w:b w:val="0"/>
        </w:rPr>
        <w:t>diagonal — Crucible diagonal with S-curve NML</w:t>
      </w:r>
    </w:p>
    <w:p>
      <w:pPr>
        <w:pStyle w:val="ListBullet"/>
        <w:spacing w:after="40"/>
      </w:pPr>
      <w:r>
        <w:rPr>
          <w:b/>
        </w:rPr>
        <w:t xml:space="preserve">Layout B: </w:t>
      </w:r>
      <w:r>
        <w:rPr>
          <w:b w:val="0"/>
        </w:rPr>
        <w:t>horizontal — Red top/blue bottom, offset</w:t>
      </w:r>
    </w:p>
    <w:p>
      <w:pPr>
        <w:pStyle w:val="ListBullet"/>
        <w:spacing w:after="40"/>
      </w:pPr>
      <w:r>
        <w:rPr>
          <w:b/>
        </w:rPr>
        <w:t xml:space="preserve">Layout C: </w:t>
      </w:r>
      <w:r>
        <w:rPr>
          <w:b w:val="0"/>
        </w:rPr>
        <w:t>vertical — Red left/blue right ~14" zones</w:t>
      </w:r>
    </w:p>
    <w:p>
      <w:pPr>
        <w:spacing w:after="40"/>
      </w:pPr>
      <w:r>
        <w:rPr>
          <w:b/>
          <w:i w:val="0"/>
        </w:rPr>
        <w:t>vs Reconnaissance  (you: Consecrate)</w:t>
      </w:r>
    </w:p>
    <w:p>
      <w:pPr>
        <w:pStyle w:val="ListBullet"/>
        <w:spacing w:after="40"/>
      </w:pPr>
      <w:r>
        <w:rPr>
          <w:b/>
        </w:rPr>
        <w:t xml:space="preserve">Layout A: </w:t>
      </w:r>
      <w:r>
        <w:rPr>
          <w:b w:val="0"/>
        </w:rPr>
        <w:t>horizontal — Dawn of War, ~18-19" zones, close NML</w:t>
      </w:r>
    </w:p>
    <w:p>
      <w:pPr>
        <w:pStyle w:val="ListBullet"/>
        <w:spacing w:after="40"/>
      </w:pPr>
      <w:r>
        <w:rPr>
          <w:b/>
        </w:rPr>
        <w:t xml:space="preserve">Layout B: </w:t>
      </w:r>
      <w:r>
        <w:rPr>
          <w:b w:val="0"/>
        </w:rPr>
        <w:t>vertical — Red left/blue right ~12" zones</w:t>
      </w:r>
    </w:p>
    <w:p>
      <w:pPr>
        <w:pStyle w:val="ListBullet"/>
        <w:spacing w:after="40"/>
      </w:pPr>
      <w:r>
        <w:rPr>
          <w:b/>
        </w:rPr>
        <w:t xml:space="preserve">Layout C: </w:t>
      </w:r>
      <w:r>
        <w:rPr>
          <w:b w:val="0"/>
        </w:rPr>
        <w:t>diagonal — Clean Crucible diagonal</w:t>
      </w:r>
    </w:p>
    <w:p>
      <w:pPr>
        <w:spacing w:after="40"/>
      </w:pPr>
      <w:r>
        <w:rPr>
          <w:b/>
          <w:i w:val="0"/>
        </w:rPr>
        <w:t>vs Priority Assets  (you: Destroyer's Wrath)</w:t>
      </w:r>
    </w:p>
    <w:p>
      <w:pPr>
        <w:pStyle w:val="ListBullet"/>
        <w:spacing w:after="40"/>
      </w:pPr>
      <w:r>
        <w:rPr>
          <w:b/>
        </w:rPr>
        <w:t xml:space="preserve">Layout A: </w:t>
      </w:r>
      <w:r>
        <w:rPr>
          <w:b w:val="0"/>
        </w:rPr>
        <w:t>vertical — Red left ~12" / blue right; vertical NML</w:t>
      </w:r>
    </w:p>
    <w:p>
      <w:pPr>
        <w:pStyle w:val="ListBullet"/>
        <w:spacing w:after="40"/>
      </w:pPr>
      <w:r>
        <w:rPr>
          <w:b/>
        </w:rPr>
        <w:t xml:space="preserve">Layout B: </w:t>
      </w:r>
      <w:r>
        <w:rPr>
          <w:b w:val="0"/>
        </w:rPr>
        <w:t>diagonal — Tipping-point swirl</w:t>
      </w:r>
    </w:p>
    <w:p>
      <w:pPr>
        <w:pStyle w:val="ListBullet"/>
        <w:spacing w:after="40"/>
      </w:pPr>
      <w:r>
        <w:rPr>
          <w:b/>
        </w:rPr>
        <w:t xml:space="preserve">Layout C: </w:t>
      </w:r>
      <w:r>
        <w:rPr>
          <w:b w:val="0"/>
        </w:rPr>
        <w:t>horizontal — Dawn of War, red top ~18" / blue bottom</w:t>
      </w:r>
    </w:p>
    <w:p>
      <w:pPr>
        <w:pStyle w:val="Heading1"/>
      </w:pPr>
      <w:r>
        <w:rPr>
          <w:color w:val="273A5B"/>
        </w:rPr>
        <w:t>5 · Per-archetype plans</w:t>
      </w:r>
    </w:p>
    <w:p>
      <w:pPr>
        <w:pStyle w:val="Heading2"/>
      </w:pPr>
      <w:r>
        <w:rPr>
          <w:color w:val="8A6D1F"/>
        </w:rPr>
        <w:t>Salamanders flamer-brick</w:t>
      </w:r>
    </w:p>
    <w:p>
      <w:pPr>
        <w:spacing w:after="40"/>
      </w:pPr>
      <w:r>
        <w:rPr>
          <w:b/>
          <w:i w:val="0"/>
        </w:rPr>
        <w:t xml:space="preserve">Mission: </w:t>
      </w:r>
      <w:r>
        <w:rPr>
          <w:b w:val="0"/>
          <w:i w:val="0"/>
        </w:rPr>
        <w:t>Consecrate (vs Recon) / Meatgrinder (vs Purge)</w:t>
      </w:r>
    </w:p>
    <w:p>
      <w:pPr>
        <w:pStyle w:val="ListBullet"/>
        <w:spacing w:after="40"/>
      </w:pPr>
      <w:r>
        <w:rPr>
          <w:b/>
        </w:rPr>
        <w:t xml:space="preserve">Plan: </w:t>
      </w:r>
      <w:r>
        <w:rPr>
          <w:b w:val="0"/>
        </w:rPr>
        <w:t>Delete the 2 Land Raiders T1-2 (Volcano/harpoon/thermal/spears), then Aggressors/Bladeguard with Avenger + sweeps. Knights shrug pyreblasters (T9-13 vs S5 AP-1).</w:t>
      </w:r>
    </w:p>
    <w:p>
      <w:pPr>
        <w:pStyle w:val="Heading2"/>
      </w:pPr>
      <w:r>
        <w:rPr>
          <w:color w:val="8A6D1F"/>
        </w:rPr>
        <w:t>Ork Kult of Speed (dakka)</w:t>
      </w:r>
    </w:p>
    <w:p>
      <w:pPr>
        <w:spacing w:after="40"/>
      </w:pPr>
      <w:r>
        <w:rPr>
          <w:b/>
          <w:i w:val="0"/>
        </w:rPr>
        <w:t xml:space="preserve">Mission: </w:t>
      </w:r>
      <w:r>
        <w:rPr>
          <w:b w:val="0"/>
          <w:i w:val="0"/>
        </w:rPr>
        <w:t>Punishment</w:t>
      </w:r>
    </w:p>
    <w:p>
      <w:pPr>
        <w:pStyle w:val="ListBullet"/>
        <w:spacing w:after="40"/>
      </w:pPr>
      <w:r>
        <w:rPr>
          <w:b/>
        </w:rPr>
        <w:t xml:space="preserve">Plan: </w:t>
      </w:r>
      <w:r>
        <w:rPr>
          <w:b w:val="0"/>
        </w:rPr>
        <w:t>Anti-tank the Kill Rigs + Wazdakka; Avenger + sweeps for Deffkoptas/Flash Gitz (volume, not Volcano waste). Grab their home (8 VP) — fast but fragile.</w:t>
      </w:r>
    </w:p>
    <w:p>
      <w:pPr>
        <w:pStyle w:val="ListBullet"/>
        <w:spacing w:after="40"/>
      </w:pPr>
      <w:r>
        <w:rPr>
          <w:b/>
        </w:rPr>
        <w:t xml:space="preserve">This list: </w:t>
      </w:r>
      <w:r>
        <w:rPr>
          <w:b w:val="0"/>
        </w:rPr>
        <w:t>THIS LIST’S edge — the Lancer (M14) catches and deletes the fast units.</w:t>
      </w:r>
    </w:p>
    <w:p>
      <w:pPr>
        <w:pStyle w:val="Heading2"/>
      </w:pPr>
      <w:r>
        <w:rPr>
          <w:color w:val="8A6D1F"/>
        </w:rPr>
        <w:t>Ork Green Tide (100 Boyz)  ★ the test</w:t>
      </w:r>
    </w:p>
    <w:p>
      <w:pPr>
        <w:spacing w:after="40"/>
      </w:pPr>
      <w:r>
        <w:rPr>
          <w:b/>
          <w:i w:val="0"/>
        </w:rPr>
        <w:t xml:space="preserve">Mission: </w:t>
      </w:r>
      <w:r>
        <w:rPr>
          <w:b w:val="0"/>
          <w:i w:val="0"/>
        </w:rPr>
        <w:t>Unstoppable Force</w:t>
      </w:r>
    </w:p>
    <w:p>
      <w:pPr>
        <w:pStyle w:val="ListBullet"/>
        <w:spacing w:after="40"/>
      </w:pPr>
      <w:r>
        <w:rPr>
          <w:b/>
        </w:rPr>
        <w:t xml:space="preserve">Plan: </w:t>
      </w:r>
      <w:r>
        <w:rPr>
          <w:b w:val="0"/>
        </w:rPr>
        <w:t>The anti-horde game. Flamers/Avenger/sweeps clear Boyz; save harpoon/Volcano for Ghazghkull. HOLD with OC10 Knights (Boyz can’t shift a 400-pt Knight), SCREEN the charge with Armigers. You won’t table 100 Boyz — win on kills + holding while grinding the tide.</w:t>
      </w:r>
    </w:p>
    <w:p>
      <w:pPr>
        <w:pStyle w:val="ListBullet"/>
        <w:spacing w:after="40"/>
      </w:pPr>
      <w:r>
        <w:rPr>
          <w:b/>
        </w:rPr>
        <w:t xml:space="preserve">This list: </w:t>
      </w:r>
      <w:r>
        <w:rPr>
          <w:b w:val="0"/>
        </w:rPr>
        <w:t>A copes (~23 Boyz/turn) but C is the specialist — lean on OC10 holding + screens.</w:t>
      </w:r>
    </w:p>
    <w:p>
      <w:pPr>
        <w:pStyle w:val="Heading2"/>
      </w:pPr>
      <w:r>
        <w:rPr>
          <w:color w:val="8A6D1F"/>
        </w:rPr>
        <w:t>Necron Monoliths (T13, OC8, slow)</w:t>
      </w:r>
    </w:p>
    <w:p>
      <w:pPr>
        <w:spacing w:after="40"/>
      </w:pPr>
      <w:r>
        <w:rPr>
          <w:b/>
          <w:i w:val="0"/>
        </w:rPr>
        <w:t xml:space="preserve">Mission: </w:t>
      </w:r>
      <w:r>
        <w:rPr>
          <w:b w:val="0"/>
          <w:i w:val="0"/>
        </w:rPr>
        <w:t>Punishment</w:t>
      </w:r>
    </w:p>
    <w:p>
      <w:pPr>
        <w:pStyle w:val="ListBullet"/>
        <w:spacing w:after="40"/>
      </w:pPr>
      <w:r>
        <w:rPr>
          <w:b/>
        </w:rPr>
        <w:t xml:space="preserve">Plan: </w:t>
      </w:r>
      <w:r>
        <w:rPr>
          <w:b w:val="0"/>
        </w:rPr>
        <w:t>Knights KILL Monoliths (Volcano S18 wounds on 3+, harpoon S24 deletes one) — the thing Sisters couldn’t. Focus-fire one down/turn; grab their home (8 VP) + objectives the M8" pyramids can’t reach.</w:t>
      </w:r>
    </w:p>
    <w:p>
      <w:pPr>
        <w:pStyle w:val="ListBullet"/>
        <w:spacing w:after="40"/>
      </w:pPr>
      <w:r>
        <w:rPr>
          <w:b/>
        </w:rPr>
        <w:t xml:space="preserve">This list: </w:t>
      </w:r>
      <w:r>
        <w:rPr>
          <w:b w:val="0"/>
        </w:rPr>
        <w:t>A’s Volcano + Lancer = the most single-target punch to crack pyramids.</w:t>
      </w:r>
    </w:p>
    <w:p>
      <w:pPr>
        <w:pStyle w:val="Heading2"/>
      </w:pPr>
      <w:r>
        <w:rPr>
          <w:color w:val="8A6D1F"/>
        </w:rPr>
        <w:t>Necron C'tan (4× T11, −1 Damage)</w:t>
      </w:r>
    </w:p>
    <w:p>
      <w:pPr>
        <w:spacing w:after="40"/>
      </w:pPr>
      <w:r>
        <w:rPr>
          <w:b/>
          <w:i w:val="0"/>
        </w:rPr>
        <w:t xml:space="preserve">Mission: </w:t>
      </w:r>
      <w:r>
        <w:rPr>
          <w:b w:val="0"/>
          <w:i w:val="0"/>
        </w:rPr>
        <w:t>Meatgrinder (vs Purge) / Consecrate (vs Recon)</w:t>
      </w:r>
    </w:p>
    <w:p>
      <w:pPr>
        <w:pStyle w:val="ListBullet"/>
        <w:spacing w:after="40"/>
      </w:pPr>
      <w:r>
        <w:rPr>
          <w:b/>
        </w:rPr>
        <w:t xml:space="preserve">Plan: </w:t>
      </w:r>
      <w:r>
        <w:rPr>
          <w:b w:val="0"/>
        </w:rPr>
        <w:t>Can’t table 4 C’tan (4++ + −1 Damage). Use VOLUME (Avenger), not Volcano (AP-5 wasted on the invuln). Kill the killable enablers (Lokhust, Lychguard, Reanimator, characters); farm kill-differential, grab their home, feed the C’tan nothing.</w:t>
      </w:r>
    </w:p>
    <w:p>
      <w:pPr>
        <w:pStyle w:val="Heading2"/>
      </w:pPr>
      <w:r>
        <w:rPr>
          <w:color w:val="8A6D1F"/>
        </w:rPr>
        <w:t>Dark Angels Deathwing (2+/4++, OC1)</w:t>
      </w:r>
    </w:p>
    <w:p>
      <w:pPr>
        <w:spacing w:after="40"/>
      </w:pPr>
      <w:r>
        <w:rPr>
          <w:b/>
          <w:i w:val="0"/>
        </w:rPr>
        <w:t xml:space="preserve">Mission: </w:t>
      </w:r>
      <w:r>
        <w:rPr>
          <w:b w:val="0"/>
          <w:i w:val="0"/>
        </w:rPr>
        <w:t>Unstoppable Force</w:t>
      </w:r>
    </w:p>
    <w:p>
      <w:pPr>
        <w:pStyle w:val="ListBullet"/>
        <w:spacing w:after="40"/>
      </w:pPr>
      <w:r>
        <w:rPr>
          <w:b/>
        </w:rPr>
        <w:t xml:space="preserve">Plan: </w:t>
      </w:r>
      <w:r>
        <w:rPr>
          <w:b w:val="0"/>
        </w:rPr>
        <w:t>Bricks are W4 — Avenger + sweeps are efficient; Volcano/harpoon is overkill waste. Chip an exposed brick, but WIN by out-holding OC1 bricks: your OC10 Knights + Armigers take more objectives than three OC1 bricks. Screen the Deep Strike.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