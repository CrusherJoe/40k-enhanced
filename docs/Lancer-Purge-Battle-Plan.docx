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B1A1A"/>
          <w:sz w:val="48"/>
        </w:rPr>
        <w:t>Imperial Knights — Battle Plan</w:t>
      </w:r>
    </w:p>
    <w:p>
      <w:pPr>
        <w:jc w:val="left"/>
      </w:pPr>
      <w:r>
        <w:rPr>
          <w:i/>
          <w:color w:val="1F3355"/>
          <w:sz w:val="22"/>
        </w:rPr>
        <w:t>Valourstrike Lance + Dominus Foebreakers  ·  Force Disposition: Purge the Foe  ·  2000 pts</w:t>
      </w:r>
    </w:p>
    <w:p/>
    <w:p>
      <w:pPr>
        <w:pStyle w:val="Heading1"/>
      </w:pPr>
      <w:r>
        <w:rPr>
          <w:color w:val="8B1A1A"/>
        </w:rPr>
        <w:t>The List (1995 / 2000)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Wargear / 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Knight Castellan</w:t>
            </w:r>
          </w:p>
        </w:tc>
        <w:tc>
          <w:tcPr>
            <w:tcW w:type="dxa" w:w="2880"/>
          </w:tcPr>
          <w:p>
            <w:r>
              <w:t>Archeotech Autoloaders</w:t>
            </w:r>
          </w:p>
        </w:tc>
        <w:tc>
          <w:tcPr>
            <w:tcW w:type="dxa" w:w="2880"/>
          </w:tcPr>
          <w:p>
            <w:r>
              <w:t>Main guns; re-rolls its casino dice (no more whiffed volcano lance)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Knight Castellan</w:t>
            </w:r>
          </w:p>
        </w:tc>
        <w:tc>
          <w:tcPr>
            <w:tcW w:type="dxa" w:w="2880"/>
          </w:tcPr>
          <w:p>
            <w:r>
              <w:t>Blessed Plate (T13)</w:t>
            </w:r>
          </w:p>
        </w:tc>
        <w:tc>
          <w:tcPr>
            <w:tcW w:type="dxa" w:w="2880"/>
          </w:tcPr>
          <w:p>
            <w:r>
              <w:t>Main guns; the durable anchor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Knight Crusader</w:t>
            </w:r>
          </w:p>
        </w:tc>
        <w:tc>
          <w:tcPr>
            <w:tcW w:type="dxa" w:w="2880"/>
          </w:tcPr>
          <w:p>
            <w:r>
              <w:t>Rapid-fire battle cannon + Judicant’s Helm</w:t>
            </w:r>
          </w:p>
        </w:tc>
        <w:tc>
          <w:tcPr>
            <w:tcW w:type="dxa" w:w="2880"/>
          </w:tcPr>
          <w:p>
            <w:r>
              <w:t>Flex guns; feeds IGNORES COVER to a Castellan each Shooting phase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Cerastus Knight Lancer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Distraction + melee alpha; 4+ invuln vs everything, 14" move, S20 lance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Armiger Warglaive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Grabber/finisher; gets advance-and-charge from the Lancer’s Bondsman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Navigator (Agents ally)</w:t>
            </w:r>
          </w:p>
        </w:tc>
        <w:tc>
          <w:tcPr>
            <w:tcW w:type="dxa" w:w="2880"/>
          </w:tcPr>
          <w:p>
            <w:r>
              <w:t>— (75 pts)</w:t>
            </w:r>
          </w:p>
        </w:tc>
        <w:tc>
          <w:tcPr>
            <w:tcW w:type="dxa" w:w="2880"/>
          </w:tcPr>
          <w:p>
            <w:r>
              <w:t>Home-objective anchor; Hidden + Gone to Ground + anti-Deep-Strike bubble</w:t>
            </w:r>
          </w:p>
        </w:tc>
      </w:tr>
    </w:tbl>
    <w:p/>
    <w:p>
      <w:pPr>
        <w:pStyle w:val="Heading1"/>
      </w:pPr>
      <w:r>
        <w:rPr>
          <w:color w:val="8B1A1A"/>
        </w:rPr>
        <w:t>How this list wins Purge the Foe</w:t>
      </w:r>
    </w:p>
    <w:p>
      <w:pPr>
        <w:spacing w:after="80"/>
      </w:pPr>
      <w:r>
        <w:t xml:space="preserve">Every one of your five missions pays for the </w:t>
      </w:r>
      <w:r>
        <w:rPr>
          <w:b/>
        </w:rPr>
        <w:t>same two things</w:t>
      </w:r>
      <w:r>
        <w:t xml:space="preserve">: </w:t>
      </w:r>
      <w:r>
        <w:rPr>
          <w:b/>
        </w:rPr>
        <w:t>killing units</w:t>
      </w:r>
      <w:r>
        <w:t xml:space="preserve"> (3–5 VP most turns) and </w:t>
      </w:r>
      <w:r>
        <w:rPr>
          <w:b/>
        </w:rPr>
        <w:t>holding objectives other than your home</w:t>
      </w:r>
      <w:r>
        <w:t xml:space="preserve"> (4 VP/turn from round 2), with a late bonus for taking the </w:t>
      </w:r>
      <w:r>
        <w:rPr>
          <w:b/>
        </w:rPr>
        <w:t>opponent’s home or a central objective</w:t>
      </w:r>
      <w:r>
        <w:t xml:space="preserve"> (5–8 VP). You do both natively — the guns kill, and your big Knights </w:t>
      </w:r>
      <w:r>
        <w:rPr>
          <w:b/>
        </w:rPr>
        <w:t>hold with OC 10 while they shoot</w:t>
      </w:r>
      <w:r>
        <w:t xml:space="preserve"> (56–80" range, so they never choose move-or-shoot). The Navigator locks your home so you bank that VP for free and commit everything else forward.</w:t>
      </w:r>
    </w:p>
    <w:p>
      <w:pPr>
        <w:pStyle w:val="Heading2"/>
      </w:pPr>
      <w:r>
        <w:rPr>
          <w:color w:val="1F3355"/>
        </w:rPr>
        <w:t>Two habits that win games</w:t>
      </w:r>
    </w:p>
    <w:p>
      <w:pPr>
        <w:spacing w:after="80"/>
      </w:pPr>
      <w:r>
        <w:rPr>
          <w:b/>
        </w:rPr>
        <w:t xml:space="preserve">1. Free mobility (Valourstrike). </w:t>
      </w:r>
      <w:r>
        <w:t>The instant ANY Knight Advances, every Knight’s ranged weapons gain [ASSAULT] for the turn. So you always Advance-and-shoot — move out of hiding, into a lane, or onto an objective, and still fire the full salvo. Treat the whole gunline as mobile.</w:t>
      </w:r>
    </w:p>
    <w:p>
      <w:pPr>
        <w:spacing w:after="80"/>
      </w:pPr>
      <w:r>
        <w:rPr>
          <w:b/>
        </w:rPr>
        <w:t xml:space="preserve">2. Resolve the cover stack every Shooting phase. </w:t>
      </w:r>
      <w:r>
        <w:t>Cover is a −1 to hit and it is the DEFAULT (16 obscuring terrain areas). Beat it, in priority order per shot:</w:t>
      </w:r>
    </w:p>
    <w:p>
      <w:pPr>
        <w:pStyle w:val="ListBullet"/>
        <w:spacing w:after="40"/>
      </w:pPr>
      <w:r>
        <w:rPr>
          <w:b/>
        </w:rPr>
        <w:t>Judicant</w:t>
      </w:r>
      <w:r>
        <w:t xml:space="preserve"> → the Castellan the Crusader feeds ignores cover entirely. Point it at your best covered target.</w:t>
      </w:r>
    </w:p>
    <w:p>
      <w:pPr>
        <w:pStyle w:val="ListBullet"/>
        <w:spacing w:after="40"/>
      </w:pPr>
      <w:r>
        <w:rPr>
          <w:b/>
        </w:rPr>
        <w:t>Dominus (+1 vs a target in a terrain area)</w:t>
      </w:r>
      <w:r>
        <w:t xml:space="preserve"> → cancels cover for a Castellan shooting something standing in terrain.</w:t>
      </w:r>
    </w:p>
    <w:p>
      <w:pPr>
        <w:pStyle w:val="ListBullet"/>
        <w:spacing w:after="40"/>
      </w:pPr>
      <w:r>
        <w:rPr>
          <w:b/>
        </w:rPr>
        <w:t>Plunging Fire</w:t>
      </w:r>
      <w:r>
        <w:t xml:space="preserve"> → a Castellan (TOWERING) shooting a GROUND-level target WITHIN 12" gets +1 BS (offsets cover). Close range only.</w:t>
      </w:r>
    </w:p>
    <w:p>
      <w:pPr>
        <w:pStyle w:val="ListBullet"/>
        <w:spacing w:after="40"/>
      </w:pPr>
      <w:r>
        <w:rPr>
          <w:b/>
        </w:rPr>
        <w:t>Positioning</w:t>
      </w:r>
      <w:r>
        <w:t xml:space="preserve"> → angle for lanes with no intervening terrain. You have the range; you’re picking angles, not closing distance.</w:t>
      </w:r>
    </w:p>
    <w:p>
      <w:r>
        <w:br w:type="page"/>
      </w:r>
    </w:p>
    <w:p>
      <w:pPr>
        <w:pStyle w:val="Heading1"/>
      </w:pPr>
      <w:r>
        <w:rPr>
          <w:color w:val="8B1A1A"/>
        </w:rPr>
        <w:t>Pre-game &amp; Deployment</w:t>
      </w:r>
    </w:p>
    <w:p>
      <w:pPr>
        <w:spacing w:after="80"/>
      </w:pPr>
      <w:r>
        <w:t xml:space="preserve">At muster, lock </w:t>
      </w:r>
      <w:r>
        <w:rPr>
          <w:b/>
        </w:rPr>
        <w:t>Purge the Foe</w:t>
      </w:r>
      <w:r>
        <w:t xml:space="preserve"> as your disposition. Then, in deployment order:</w:t>
      </w:r>
    </w:p>
    <w:p>
      <w:pPr>
        <w:pStyle w:val="ListBullet"/>
        <w:spacing w:after="40"/>
      </w:pPr>
      <w:r>
        <w:rPr>
          <w:b/>
        </w:rPr>
        <w:t>Navigator first — on your home objective, inside a DENSE terrain feature</w:t>
      </w:r>
      <w:r>
        <w:t xml:space="preserve"> so it is Hidden. It never moves and never shoots all game. If the home objective has no dense terrain, place it behind the nearest dense piece still within 3" of the marker.</w:t>
      </w:r>
    </w:p>
    <w:p>
      <w:pPr>
        <w:pStyle w:val="ListBullet"/>
        <w:spacing w:after="40"/>
      </w:pPr>
      <w:r>
        <w:rPr>
          <w:b/>
        </w:rPr>
        <w:t>Hide the gunline turn 1.</w:t>
      </w:r>
      <w:r>
        <w:t xml:space="preserve"> Deploy the two Castellans and the Crusader behind terrain — you are a low-model army, so do NOT gift a turn-1 alpha strike clean shots, especially going second. You will emerge turn 1 with Assault anyway.</w:t>
      </w:r>
    </w:p>
    <w:p>
      <w:pPr>
        <w:pStyle w:val="ListBullet"/>
        <w:spacing w:after="40"/>
      </w:pPr>
      <w:r>
        <w:rPr>
          <w:b/>
        </w:rPr>
        <w:t>Keep the Crusader within 12" of a Castellan</w:t>
      </w:r>
      <w:r>
        <w:t xml:space="preserve"> so Judicant can feed it Ignores Cover next turn.</w:t>
      </w:r>
    </w:p>
    <w:p>
      <w:pPr>
        <w:pStyle w:val="ListBullet"/>
        <w:spacing w:after="40"/>
      </w:pPr>
      <w:r>
        <w:rPr>
          <w:b/>
        </w:rPr>
        <w:t>Lancer on the flank you intend to pressure</w:t>
      </w:r>
      <w:r>
        <w:t xml:space="preserve">, poised to run up a side lane. </w:t>
      </w:r>
      <w:r>
        <w:rPr>
          <w:b/>
        </w:rPr>
        <w:t>Warglaive beside it</w:t>
      </w:r>
      <w:r>
        <w:t xml:space="preserve"> (within Bondsman range) so it inherits advance-and-charge.</w:t>
      </w:r>
    </w:p>
    <w:p>
      <w:pPr>
        <w:pStyle w:val="ListBullet"/>
        <w:spacing w:after="40"/>
      </w:pPr>
      <w:r>
        <w:rPr>
          <w:b/>
        </w:rPr>
        <w:t>First turn:</w:t>
      </w:r>
      <w:r>
        <w:t xml:space="preserve"> if you get it, deploy a little more forward and take early lanes. Going second, prioritise hiding.</w:t>
      </w:r>
    </w:p>
    <w:p>
      <w:r>
        <w:br w:type="page"/>
      </w:r>
    </w:p>
    <w:p>
      <w:pPr>
        <w:pStyle w:val="Heading1"/>
      </w:pPr>
      <w:r>
        <w:rPr>
          <w:color w:val="8B1A1A"/>
        </w:rPr>
        <w:t>The Five-Turn Arc (phase by phase)</w:t>
      </w:r>
    </w:p>
    <w:p>
      <w:pPr>
        <w:spacing w:after="80"/>
      </w:pPr>
      <w:r>
        <w:t>This is the skeleton every game follows. Distances are Move + Advance (Advance = D6, ~3.5" average) — measure on the day; treat the numbers as intent. Adapt to the deployment geometry (see the next section).</w:t>
      </w:r>
    </w:p>
    <w:p>
      <w:pPr>
        <w:pStyle w:val="Heading2"/>
      </w:pPr>
      <w:r>
        <w:rPr>
          <w:color w:val="1F3355"/>
        </w:rPr>
        <w:t>Turn 1 — Emerge and draw first blood</w:t>
      </w:r>
    </w:p>
    <w:p>
      <w:pPr>
        <w:spacing w:after="80"/>
      </w:pPr>
      <w:r>
        <w:rPr>
          <w:b/>
        </w:rPr>
        <w:t>Goal:</w:t>
      </w:r>
      <w:r>
        <w:t xml:space="preserve"> get out of hiding into firing lanes, take a central objective, kill the scariest thing you can see. Do NOT overcommit — round 1 is positioning + first blood.</w:t>
      </w:r>
    </w:p>
    <w:p>
      <w:pPr>
        <w:spacing w:after="60"/>
      </w:pPr>
      <w:r>
        <w:rPr>
          <w:b/>
          <w:color w:val="1F3355"/>
        </w:rPr>
        <w:t xml:space="preserve">Command: </w:t>
      </w:r>
      <w:r>
        <w:t>Gain 1 CP. Nothing to battle-shock yet. Note the two central objectives you want (they sit in No Man’s Land terrain).</w:t>
      </w:r>
    </w:p>
    <w:p>
      <w:pPr>
        <w:spacing w:after="60"/>
      </w:pPr>
      <w:r>
        <w:rPr>
          <w:b/>
          <w:color w:val="1F3355"/>
        </w:rPr>
        <w:t xml:space="preserve">Movement: </w:t>
      </w:r>
      <w:r>
        <w:t xml:space="preserve">Advance the </w:t>
      </w:r>
      <w:r>
        <w:rPr>
          <w:b/>
        </w:rPr>
        <w:t>Lancer first</w:t>
      </w:r>
      <w:r>
        <w:t xml:space="preserve">, ~14 + D6 (≈17.5") up its flank — this switches </w:t>
      </w:r>
      <w:r>
        <w:rPr>
          <w:b/>
        </w:rPr>
        <w:t>[ASSAULT] on for the whole army</w:t>
      </w:r>
      <w:r>
        <w:t xml:space="preserve"> and starts the distraction. Then </w:t>
      </w:r>
      <w:r>
        <w:rPr>
          <w:b/>
        </w:rPr>
        <w:t>Advance Castellan A ~8 + D6 (≈11.5")</w:t>
      </w:r>
      <w:r>
        <w:t xml:space="preserve"> onto/next to the nearer central objective; </w:t>
      </w:r>
      <w:r>
        <w:rPr>
          <w:b/>
        </w:rPr>
        <w:t>Advance Castellan B</w:t>
      </w:r>
      <w:r>
        <w:t xml:space="preserve"> toward the second central or a clean firing lane; the </w:t>
      </w:r>
      <w:r>
        <w:rPr>
          <w:b/>
        </w:rPr>
        <w:t>Crusader</w:t>
      </w:r>
      <w:r>
        <w:t xml:space="preserve"> moves up staying within 12" of a Castellan; the </w:t>
      </w:r>
      <w:r>
        <w:rPr>
          <w:b/>
        </w:rPr>
        <w:t>Warglaive</w:t>
      </w:r>
      <w:r>
        <w:t xml:space="preserve"> follows the Lancer. The </w:t>
      </w:r>
      <w:r>
        <w:rPr>
          <w:b/>
        </w:rPr>
        <w:t>Navigator does not move</w:t>
      </w:r>
      <w:r>
        <w:t>.</w:t>
      </w:r>
    </w:p>
    <w:p>
      <w:pPr>
        <w:spacing w:after="60"/>
      </w:pPr>
      <w:r>
        <w:rPr>
          <w:b/>
          <w:color w:val="1F3355"/>
        </w:rPr>
        <w:t xml:space="preserve">Shooting: </w:t>
      </w:r>
      <w:r>
        <w:t xml:space="preserve">Resolve the cover stack: </w:t>
      </w:r>
      <w:r>
        <w:rPr>
          <w:b/>
        </w:rPr>
        <w:t>Crusader’s Judicant</w:t>
      </w:r>
      <w:r>
        <w:t xml:space="preserve"> gives one Castellan Ignores Cover for its best covered target; point the Dominus Castellans at anything standing in terrain (+1). </w:t>
      </w:r>
      <w:r>
        <w:rPr>
          <w:b/>
        </w:rPr>
        <w:t>Delete the enemy’s single most dangerous unit</w:t>
      </w:r>
      <w:r>
        <w:t xml:space="preserve"> you can see — that banks the 3 VP for “a unit was destroyed.” The Navigator stays SILENT (shooting breaks Hidden/Gone to Ground).</w:t>
      </w:r>
    </w:p>
    <w:p>
      <w:pPr>
        <w:spacing w:after="60"/>
      </w:pPr>
      <w:r>
        <w:rPr>
          <w:b/>
          <w:color w:val="1F3355"/>
        </w:rPr>
        <w:t xml:space="preserve">Charge: </w:t>
      </w:r>
      <w:r>
        <w:t>Usually none yet — keep the Lancer as a turn-2 threat rather than a wasted turn-1 charge into a screen. If a soft, high-value unit is in reach, the Lancer or the Warglaive (Bondsman advance-charge) can take it.</w:t>
      </w:r>
    </w:p>
    <w:p>
      <w:pPr>
        <w:spacing w:after="60"/>
      </w:pPr>
      <w:r>
        <w:rPr>
          <w:b/>
          <w:color w:val="1F3355"/>
        </w:rPr>
        <w:t xml:space="preserve">Fight: </w:t>
      </w:r>
      <w:r>
        <w:t>Only if you charged.</w:t>
      </w:r>
    </w:p>
    <w:p>
      <w:pPr>
        <w:spacing w:after="60"/>
      </w:pPr>
      <w:r>
        <w:rPr>
          <w:b/>
          <w:color w:val="1F3355"/>
        </w:rPr>
        <w:t xml:space="preserve">End of turn: </w:t>
      </w:r>
      <w:r>
        <w:t>You should hold at least one central objective (Castellan sitting on it) and have killed one unit. Lancer is upfield.</w:t>
      </w:r>
    </w:p>
    <w:p>
      <w:pPr>
        <w:pStyle w:val="Heading2"/>
      </w:pPr>
      <w:r>
        <w:rPr>
          <w:color w:val="1F3355"/>
        </w:rPr>
        <w:t>Turn 2 — The kill-and-hold turn (primary scoring opens)</w:t>
      </w:r>
    </w:p>
    <w:p>
      <w:pPr>
        <w:spacing w:after="80"/>
      </w:pPr>
      <w:r>
        <w:rPr>
          <w:b/>
        </w:rPr>
        <w:t>Goal:</w:t>
      </w:r>
      <w:r>
        <w:t xml:space="preserve"> bank your first big primary tick — hold ≥1 non-home objective (4) + a kill (3) — and start dictating the board.</w:t>
      </w:r>
    </w:p>
    <w:p>
      <w:pPr>
        <w:spacing w:after="60"/>
      </w:pPr>
      <w:r>
        <w:rPr>
          <w:b/>
          <w:color w:val="1F3355"/>
        </w:rPr>
        <w:t xml:space="preserve">Command: </w:t>
      </w:r>
      <w:r>
        <w:t xml:space="preserve">Gain 1 CP. Battle-shock any of your units below half-strength (rare this early). </w:t>
      </w:r>
      <w:r>
        <w:rPr>
          <w:b/>
        </w:rPr>
        <w:t>If you are on Punishment (vs Disruption):</w:t>
      </w:r>
      <w:r>
        <w:t xml:space="preserve"> this is when you CONDEMN 1–3 enemy units (ones near objectives or that killed your stuff) — pick the units you were going to shoot anyway.</w:t>
      </w:r>
    </w:p>
    <w:p>
      <w:pPr>
        <w:spacing w:after="60"/>
      </w:pPr>
      <w:r>
        <w:rPr>
          <w:b/>
          <w:color w:val="1F3355"/>
        </w:rPr>
        <w:t xml:space="preserve">Movement: </w:t>
      </w:r>
      <w:r>
        <w:t xml:space="preserve">Settle the </w:t>
      </w:r>
      <w:r>
        <w:rPr>
          <w:b/>
        </w:rPr>
        <w:t>Castellans onto both central objectives</w:t>
      </w:r>
      <w:r>
        <w:t xml:space="preserve"> (OC 10 holds them) and into their best lanes — Advance if you need the reach, you still shoot. Reposition the </w:t>
      </w:r>
      <w:r>
        <w:rPr>
          <w:b/>
        </w:rPr>
        <w:t>Crusader</w:t>
      </w:r>
      <w:r>
        <w:t xml:space="preserve"> to keep a Castellan within 12". Move the </w:t>
      </w:r>
      <w:r>
        <w:rPr>
          <w:b/>
        </w:rPr>
        <w:t>Lancer</w:t>
      </w:r>
      <w:r>
        <w:t xml:space="preserve"> into charge range of a high-value target or onto the enemy’s expansion objective; move the </w:t>
      </w:r>
      <w:r>
        <w:rPr>
          <w:b/>
        </w:rPr>
        <w:t>Warglaive</w:t>
      </w:r>
      <w:r>
        <w:t xml:space="preserve"> up (advance-and-charge available).</w:t>
      </w:r>
    </w:p>
    <w:p>
      <w:pPr>
        <w:spacing w:after="60"/>
      </w:pPr>
      <w:r>
        <w:rPr>
          <w:b/>
          <w:color w:val="1F3355"/>
        </w:rPr>
        <w:t xml:space="preserve">Shooting: </w:t>
      </w:r>
      <w:r>
        <w:t>Cover stack again. Prioritise: (a) units that threaten your Knights, (b) mission targets (condemned units on Punishment). Keep the volume on — Archeotech means Castellan A’s casino guns don’t whiff.</w:t>
      </w:r>
    </w:p>
    <w:p>
      <w:pPr>
        <w:spacing w:after="60"/>
      </w:pPr>
      <w:r>
        <w:rPr>
          <w:b/>
          <w:color w:val="1F3355"/>
        </w:rPr>
        <w:t xml:space="preserve">Charge: </w:t>
      </w:r>
      <w:r>
        <w:rPr>
          <w:b/>
        </w:rPr>
        <w:t>Lancer charges</w:t>
      </w:r>
      <w:r>
        <w:t xml:space="preserve"> its first victim (S20, </w:t>
      </w:r>
      <w:r>
        <w:rPr>
          <w:b/>
        </w:rPr>
        <w:t>+1 to wound on the charge</w:t>
      </w:r>
      <w:r>
        <w:t xml:space="preserve">, ~18–30 dmg) — or bodies onto an objective to contest it. </w:t>
      </w:r>
      <w:r>
        <w:rPr>
          <w:b/>
        </w:rPr>
        <w:t>Warglaive advance-charges</w:t>
      </w:r>
      <w:r>
        <w:t xml:space="preserve"> a tank or backfield unit.</w:t>
      </w:r>
    </w:p>
    <w:p>
      <w:pPr>
        <w:spacing w:after="60"/>
      </w:pPr>
      <w:r>
        <w:rPr>
          <w:b/>
          <w:color w:val="1F3355"/>
        </w:rPr>
        <w:t xml:space="preserve">Fight: </w:t>
      </w:r>
      <w:r>
        <w:t>Resolve Lancer/Warglaive combats. Pile in 3", swing, consolidate 3" toward the next objective or target.</w:t>
      </w:r>
    </w:p>
    <w:p>
      <w:pPr>
        <w:spacing w:after="60"/>
      </w:pPr>
      <w:r>
        <w:rPr>
          <w:b/>
          <w:color w:val="1F3355"/>
        </w:rPr>
        <w:t xml:space="preserve">End of turn: </w:t>
      </w:r>
      <w:r>
        <w:t>≈7 VP primary banked (kill 3 + hold 4). You hold your home (Navigator) plus a central; the Lancer is in their business.</w:t>
      </w:r>
    </w:p>
    <w:p>
      <w:pPr>
        <w:pStyle w:val="Heading2"/>
      </w:pPr>
      <w:r>
        <w:rPr>
          <w:color w:val="1F3355"/>
        </w:rPr>
        <w:t>Turn 3 — Press the advantage (the swing turn)</w:t>
      </w:r>
    </w:p>
    <w:p>
      <w:pPr>
        <w:spacing w:after="80"/>
      </w:pPr>
      <w:r>
        <w:rPr>
          <w:b/>
        </w:rPr>
        <w:t>Goal:</w:t>
      </w:r>
      <w:r>
        <w:t xml:space="preserve"> win the kill-race and extend to a second scoring objective. This is usually where the game is decided.</w:t>
      </w:r>
    </w:p>
    <w:p>
      <w:pPr>
        <w:spacing w:after="60"/>
      </w:pPr>
      <w:r>
        <w:rPr>
          <w:b/>
          <w:color w:val="1F3355"/>
        </w:rPr>
        <w:t xml:space="preserve">Command: </w:t>
      </w:r>
      <w:r>
        <w:t>Gain 1 CP. Re-condemn on Punishment. Check battle-shock on anything chewed down.</w:t>
      </w:r>
    </w:p>
    <w:p>
      <w:pPr>
        <w:spacing w:after="60"/>
      </w:pPr>
      <w:r>
        <w:rPr>
          <w:b/>
          <w:color w:val="1F3355"/>
        </w:rPr>
        <w:t xml:space="preserve">Movement: </w:t>
      </w:r>
      <w:r>
        <w:t xml:space="preserve">Push a Knight toward a SECOND non-home objective (you want “control ≥1 / more than the opponent” every turn). Aim the </w:t>
      </w:r>
      <w:r>
        <w:rPr>
          <w:b/>
        </w:rPr>
        <w:t>Lancer at the enemy’s home objective</w:t>
      </w:r>
      <w:r>
        <w:t xml:space="preserve"> now — it’s the late-game payout (5–8 VP in most of your missions). Keep at least one Castellan camped on a central.</w:t>
      </w:r>
    </w:p>
    <w:p>
      <w:pPr>
        <w:spacing w:after="60"/>
      </w:pPr>
      <w:r>
        <w:rPr>
          <w:b/>
          <w:color w:val="1F3355"/>
        </w:rPr>
        <w:t xml:space="preserve">Shooting: </w:t>
      </w:r>
      <w:r>
        <w:t>Trade UP — Meatgrinder and Destroyer’s Wrath pay 4–5 VP for “more enemy units destroyed this turn than friendly last turn.” Focus-fire to finish units rather than spreading wounds. Full cover stack.</w:t>
      </w:r>
    </w:p>
    <w:p>
      <w:pPr>
        <w:spacing w:after="60"/>
      </w:pPr>
      <w:r>
        <w:rPr>
          <w:b/>
          <w:color w:val="1F3355"/>
        </w:rPr>
        <w:t xml:space="preserve">Charge: </w:t>
      </w:r>
      <w:r>
        <w:t>Lancer charges to clear a path to the enemy home / kill a key scorer; Warglaive finishes a wounded target.</w:t>
      </w:r>
    </w:p>
    <w:p>
      <w:pPr>
        <w:spacing w:after="60"/>
      </w:pPr>
      <w:r>
        <w:rPr>
          <w:b/>
          <w:color w:val="1F3355"/>
        </w:rPr>
        <w:t xml:space="preserve">Fight: </w:t>
      </w:r>
      <w:r>
        <w:t>Resolve; consolidate toward objectives.</w:t>
      </w:r>
    </w:p>
    <w:p>
      <w:pPr>
        <w:spacing w:after="60"/>
      </w:pPr>
      <w:r>
        <w:rPr>
          <w:b/>
          <w:color w:val="1F3355"/>
        </w:rPr>
        <w:t xml:space="preserve">End of turn: </w:t>
      </w:r>
      <w:r>
        <w:t>You should be holding more objectives than the opponent and out-killing them. If ahead, start thinking about how to close; if behind on bodies, use the Knights’ durability to grind.</w:t>
      </w:r>
    </w:p>
    <w:p>
      <w:pPr>
        <w:pStyle w:val="Heading2"/>
      </w:pPr>
      <w:r>
        <w:rPr>
          <w:color w:val="1F3355"/>
        </w:rPr>
        <w:t>Turn 4 — Convert</w:t>
      </w:r>
    </w:p>
    <w:p>
      <w:pPr>
        <w:spacing w:after="80"/>
      </w:pPr>
      <w:r>
        <w:rPr>
          <w:b/>
        </w:rPr>
        <w:t>Goal:</w:t>
      </w:r>
      <w:r>
        <w:t xml:space="preserve"> turn board control into locked-in VP; set up the end-of-battle bonus.</w:t>
      </w:r>
    </w:p>
    <w:p>
      <w:pPr>
        <w:spacing w:after="60"/>
      </w:pPr>
      <w:r>
        <w:rPr>
          <w:b/>
          <w:color w:val="1F3355"/>
        </w:rPr>
        <w:t xml:space="preserve">Command: </w:t>
      </w:r>
      <w:r>
        <w:t>CP; condemn/battle-shock as above.</w:t>
      </w:r>
    </w:p>
    <w:p>
      <w:pPr>
        <w:spacing w:after="60"/>
      </w:pPr>
      <w:r>
        <w:rPr>
          <w:b/>
          <w:color w:val="1F3355"/>
        </w:rPr>
        <w:t xml:space="preserve">Movement: </w:t>
      </w:r>
      <w:r>
        <w:t xml:space="preserve">Consolidate onto the objectives you can actually hold to the end. Move the </w:t>
      </w:r>
      <w:r>
        <w:rPr>
          <w:b/>
        </w:rPr>
        <w:t>Lancer / Warglaive onto or beside the enemy home objective</w:t>
      </w:r>
      <w:r>
        <w:t xml:space="preserve"> (Meatgrinder/Punishment: controlling it is 5–8 VP; Consecrate: get a unit that just made a kill onto it so you can consecrate it).</w:t>
      </w:r>
    </w:p>
    <w:p>
      <w:pPr>
        <w:spacing w:after="60"/>
      </w:pPr>
      <w:r>
        <w:rPr>
          <w:b/>
          <w:color w:val="1F3355"/>
        </w:rPr>
        <w:t xml:space="preserve">Shooting: </w:t>
      </w:r>
      <w:r>
        <w:t>Keep killing for the per-turn 3 VP and the “more than last turn” bonus; clear enemy units off contested objectives.</w:t>
      </w:r>
    </w:p>
    <w:p>
      <w:pPr>
        <w:spacing w:after="60"/>
      </w:pPr>
      <w:r>
        <w:rPr>
          <w:b/>
          <w:color w:val="1F3355"/>
        </w:rPr>
        <w:t xml:space="preserve">Charge / Fight: </w:t>
      </w:r>
      <w:r>
        <w:t>Lancer/Warglaive take or hold the enemy home; finish wounded units.</w:t>
      </w:r>
    </w:p>
    <w:p>
      <w:pPr>
        <w:spacing w:after="60"/>
      </w:pPr>
      <w:r>
        <w:rPr>
          <w:b/>
          <w:color w:val="1F3355"/>
        </w:rPr>
        <w:t xml:space="preserve">End of turn: </w:t>
      </w:r>
      <w:r>
        <w:t xml:space="preserve">Ideally: your home (Navigator) + ≥1 central + pressure on the enemy home. Watch </w:t>
      </w:r>
      <w:r>
        <w:rPr>
          <w:b/>
        </w:rPr>
        <w:t>Deadly Demise</w:t>
      </w:r>
      <w:r>
        <w:t xml:space="preserve"> — if a Knight is about to die, face it into clustered enemies (on a 6 it deals mortal wounds within 6").</w:t>
      </w:r>
    </w:p>
    <w:p>
      <w:pPr>
        <w:pStyle w:val="Heading2"/>
      </w:pPr>
      <w:r>
        <w:rPr>
          <w:color w:val="1F3355"/>
        </w:rPr>
        <w:t>Turn 5 — Close it out</w:t>
      </w:r>
    </w:p>
    <w:p>
      <w:pPr>
        <w:spacing w:after="80"/>
      </w:pPr>
      <w:r>
        <w:rPr>
          <w:b/>
        </w:rPr>
        <w:t>Goal:</w:t>
      </w:r>
      <w:r>
        <w:t xml:space="preserve"> bank the end-of-battle points (they ignore the per-round cap) and deny theirs.</w:t>
      </w:r>
    </w:p>
    <w:p>
      <w:pPr>
        <w:spacing w:after="60"/>
      </w:pPr>
      <w:r>
        <w:rPr>
          <w:b/>
          <w:color w:val="1F3355"/>
        </w:rPr>
        <w:t xml:space="preserve">Command: </w:t>
      </w:r>
      <w:r>
        <w:t>Final CP; last condemn on Punishment.</w:t>
      </w:r>
    </w:p>
    <w:p>
      <w:pPr>
        <w:spacing w:after="60"/>
      </w:pPr>
      <w:r>
        <w:rPr>
          <w:b/>
          <w:color w:val="1F3355"/>
        </w:rPr>
        <w:t xml:space="preserve">Movement: </w:t>
      </w:r>
      <w:r>
        <w:t xml:space="preserve">Get bodies onto every objective you can score at end of battle — especially a </w:t>
      </w:r>
      <w:r>
        <w:rPr>
          <w:b/>
        </w:rPr>
        <w:t>central objective (Unstoppable Force: 5 VP)</w:t>
      </w:r>
      <w:r>
        <w:t xml:space="preserve"> and the </w:t>
      </w:r>
      <w:r>
        <w:rPr>
          <w:b/>
        </w:rPr>
        <w:t>enemy home (Meatgrinder 5 / Punishment 8 / Vanguard-style plays)</w:t>
      </w:r>
      <w:r>
        <w:t>. The Navigator has held your home all game.</w:t>
      </w:r>
    </w:p>
    <w:p>
      <w:pPr>
        <w:spacing w:after="60"/>
      </w:pPr>
      <w:r>
        <w:rPr>
          <w:b/>
          <w:color w:val="1F3355"/>
        </w:rPr>
        <w:t xml:space="preserve">Shooting / Charge / Fight: </w:t>
      </w:r>
      <w:r>
        <w:t>Kill anything contesting the objectives you need; make the last-turn kills count. Use the Lancer as a body on an objective if the charge isn’t there.</w:t>
      </w:r>
    </w:p>
    <w:p>
      <w:pPr>
        <w:spacing w:after="60"/>
      </w:pPr>
      <w:r>
        <w:rPr>
          <w:b/>
          <w:color w:val="1F3355"/>
        </w:rPr>
        <w:t xml:space="preserve">End of battle: </w:t>
      </w:r>
      <w:r>
        <w:t>Score the end-of-battle conditions. With the Navigator on home and Knights on the centrals, you close on primary while having out-killed them all game.</w:t>
      </w:r>
    </w:p>
    <w:p>
      <w:r>
        <w:br w:type="page"/>
      </w:r>
    </w:p>
    <w:p>
      <w:pPr>
        <w:pStyle w:val="Heading1"/>
      </w:pPr>
      <w:r>
        <w:rPr>
          <w:color w:val="8B1A1A"/>
        </w:rPr>
        <w:t>Deployment-Geometry Adaptations (A / B / C rotate through these)</w:t>
      </w:r>
    </w:p>
    <w:p>
      <w:pPr>
        <w:spacing w:after="80"/>
      </w:pPr>
      <w:r>
        <w:rPr>
          <w:b/>
        </w:rPr>
        <w:t xml:space="preserve">Horizontal / Dawn of War (~18" zones, ~8" No Man’s Land — CLOSE): </w:t>
      </w:r>
      <w:r>
        <w:t>you can pressure turn 1–2. Hide behind the mid-line terrain, emerge and shoot early; the Lancer reaches combat by turn 2. Cuts both ways — respect the enemy’s alpha strike.</w:t>
      </w:r>
    </w:p>
    <w:p>
      <w:pPr>
        <w:spacing w:after="80"/>
      </w:pPr>
      <w:r>
        <w:rPr>
          <w:b/>
        </w:rPr>
        <w:t xml:space="preserve">Vertical / Hammer-and-Anvil (~12–14" zones, wide No Man’s Land — FAR): </w:t>
      </w:r>
      <w:r>
        <w:t>long approach. Lean on the gunline (you out-range everything) and use Assault’s extra reach to walk up while shooting. The Lancer needs ~2 turns to connect, so use it to threaten a flank objective rather than an early charge. More time to gunline = good for you.</w:t>
      </w:r>
    </w:p>
    <w:p>
      <w:pPr>
        <w:spacing w:after="80"/>
      </w:pPr>
      <w:r>
        <w:rPr>
          <w:b/>
        </w:rPr>
        <w:t xml:space="preserve">Diagonal / Crucible / Tipping-point (corner-to-corner): </w:t>
      </w:r>
      <w:r>
        <w:t>castle the gunline in a corner with good sightlines; the centre terrain cluster blocks cross-board line of sight, so take an early lane on one diagonal. Run the Lancer up the long diagonal at the enemy’s corner. Navigator anchors your corner home.</w:t>
      </w:r>
    </w:p>
    <w:p>
      <w:r>
        <w:br w:type="page"/>
      </w:r>
    </w:p>
    <w:p>
      <w:pPr>
        <w:pStyle w:val="Heading1"/>
      </w:pPr>
      <w:r>
        <w:rPr>
          <w:color w:val="8B1A1A"/>
        </w:rPr>
        <w:t>The Five Matchups (your mission vs theirs)</w:t>
      </w:r>
    </w:p>
    <w:p>
      <w:pPr>
        <w:pStyle w:val="Heading2"/>
      </w:pPr>
      <w:r>
        <w:rPr>
          <w:color w:val="1F3355"/>
        </w:rPr>
        <w:t>vs Take and Hold → you play Unstoppable Force</w:t>
      </w:r>
    </w:p>
    <w:p>
      <w:r>
        <w:rPr>
          <w:b/>
          <w:color w:val="1F3355"/>
        </w:rPr>
        <w:t xml:space="preserve">They play: </w:t>
      </w:r>
      <w:r>
        <w:t>Immovable Object (sit and hold everything).</w:t>
      </w:r>
    </w:p>
    <w:p>
      <w:pPr>
        <w:spacing w:after="80"/>
      </w:pPr>
      <w:r>
        <w:t xml:space="preserve">Your edge: you out-shoot a static army and Purge pays you for killing. </w:t>
      </w:r>
      <w:r>
        <w:rPr>
          <w:b/>
        </w:rPr>
        <w:t>Kill their holders off the mid-board objectives, then park Knights on them.</w:t>
      </w:r>
      <w:r>
        <w:t xml:space="preserve"> End-of-battle bonus: </w:t>
      </w:r>
      <w:r>
        <w:rPr>
          <w:b/>
        </w:rPr>
        <w:t>control a central objective (5 VP)</w:t>
      </w:r>
      <w:r>
        <w:t xml:space="preserve"> — make sure a Knight is sitting central on turn 5.</w:t>
      </w:r>
    </w:p>
    <w:p>
      <w:pPr>
        <w:pStyle w:val="Heading2"/>
      </w:pPr>
      <w:r>
        <w:rPr>
          <w:color w:val="1F3355"/>
        </w:rPr>
        <w:t>vs Purge the Foe → Meatgrinder (mirror)</w:t>
      </w:r>
    </w:p>
    <w:p>
      <w:r>
        <w:rPr>
          <w:b/>
          <w:color w:val="1F3355"/>
        </w:rPr>
        <w:t xml:space="preserve">They play: </w:t>
      </w:r>
      <w:r>
        <w:t>Meatgrinder (a kill-race).</w:t>
      </w:r>
    </w:p>
    <w:p>
      <w:pPr>
        <w:spacing w:after="80"/>
      </w:pPr>
      <w:r>
        <w:t xml:space="preserve">You win it: more, tougher, longer-ranged guns plus the Lancer. </w:t>
      </w:r>
      <w:r>
        <w:rPr>
          <w:b/>
        </w:rPr>
        <w:t>Trade up every turn</w:t>
      </w:r>
      <w:r>
        <w:t xml:space="preserve"> (“more enemy units destroyed this turn than friendly last turn” = 5 VP). Late, drive the </w:t>
      </w:r>
      <w:r>
        <w:rPr>
          <w:b/>
        </w:rPr>
        <w:t>Lancer onto their home objective (5 VP)</w:t>
      </w:r>
      <w:r>
        <w:t>. Protect your Knights’ positioning — don’t feed them into return fire.</w:t>
      </w:r>
    </w:p>
    <w:p>
      <w:pPr>
        <w:pStyle w:val="Heading2"/>
      </w:pPr>
      <w:r>
        <w:rPr>
          <w:color w:val="1F3355"/>
        </w:rPr>
        <w:t>vs Disruption → Punishment</w:t>
      </w:r>
    </w:p>
    <w:p>
      <w:r>
        <w:rPr>
          <w:b/>
          <w:color w:val="1F3355"/>
        </w:rPr>
        <w:t xml:space="preserve">They play: </w:t>
      </w:r>
      <w:r>
        <w:t>Delaying Action.</w:t>
      </w:r>
    </w:p>
    <w:p>
      <w:pPr>
        <w:spacing w:after="80"/>
      </w:pPr>
      <w:r>
        <w:rPr>
          <w:b/>
        </w:rPr>
        <w:t xml:space="preserve">Special: </w:t>
      </w:r>
      <w:r>
        <w:t xml:space="preserve">at the start of each turn you CONDEMN 1–3 enemy units (near objectives / that killed your stuff); you score </w:t>
      </w:r>
      <w:r>
        <w:rPr>
          <w:b/>
        </w:rPr>
        <w:t>5 VP whenever a condemned unit leaves the battlefield</w:t>
      </w:r>
      <w:r>
        <w:t xml:space="preserve"> — i.e. when you kill it. Tailor-made for your guns: </w:t>
      </w:r>
      <w:r>
        <w:rPr>
          <w:b/>
        </w:rPr>
        <w:t>condemn what you were going to shoot anyway, then delete it.</w:t>
      </w:r>
      <w:r>
        <w:t xml:space="preserve"> Hold ≥1 objective (4) + more than them (5); late, take </w:t>
      </w:r>
      <w:r>
        <w:rPr>
          <w:b/>
        </w:rPr>
        <w:t>their home (8 VP)</w:t>
      </w:r>
      <w:r>
        <w:t xml:space="preserve"> with the Lancer/Warglaive.</w:t>
      </w:r>
    </w:p>
    <w:p>
      <w:pPr>
        <w:pStyle w:val="Heading2"/>
      </w:pPr>
      <w:r>
        <w:rPr>
          <w:color w:val="1F3355"/>
        </w:rPr>
        <w:t>vs Reconnaissance → Consecrate</w:t>
      </w:r>
    </w:p>
    <w:p>
      <w:r>
        <w:rPr>
          <w:b/>
          <w:color w:val="1F3355"/>
        </w:rPr>
        <w:t xml:space="preserve">They play: </w:t>
      </w:r>
      <w:r>
        <w:t>Triangulation.</w:t>
      </w:r>
    </w:p>
    <w:p>
      <w:pPr>
        <w:spacing w:after="80"/>
      </w:pPr>
      <w:r>
        <w:rPr>
          <w:b/>
        </w:rPr>
        <w:t xml:space="preserve">Special: </w:t>
      </w:r>
      <w:r>
        <w:t xml:space="preserve">each unit that DESTROYS an enemy becomes a “consecration unit”; at end of turn it consecrates an objective it is within range of (place a marker). So </w:t>
      </w:r>
      <w:r>
        <w:rPr>
          <w:b/>
        </w:rPr>
        <w:t>kill enemies while your Knights are on/near objectives</w:t>
      </w:r>
      <w:r>
        <w:t xml:space="preserve"> → those objectives consecrate themselves (3 VP for 1–2, 6 VP for 3+). Drive a fresh killer onto </w:t>
      </w:r>
      <w:r>
        <w:rPr>
          <w:b/>
        </w:rPr>
        <w:t>their home to consecrate it late (5 VP)</w:t>
      </w:r>
      <w:r>
        <w:t>. Recon armies are fast/elusive — use the Lancer to hunt their scoring pieces.</w:t>
      </w:r>
    </w:p>
    <w:p>
      <w:pPr>
        <w:pStyle w:val="Heading2"/>
      </w:pPr>
      <w:r>
        <w:rPr>
          <w:color w:val="1F3355"/>
        </w:rPr>
        <w:t>vs Priority Assets → Destroyer’s Wrath</w:t>
      </w:r>
    </w:p>
    <w:p>
      <w:r>
        <w:rPr>
          <w:b/>
          <w:color w:val="1F3355"/>
        </w:rPr>
        <w:t xml:space="preserve">They play: </w:t>
      </w:r>
      <w:r>
        <w:t>Vital Link (leans on Objective Actions and operation markers).</w:t>
      </w:r>
    </w:p>
    <w:p>
      <w:pPr>
        <w:spacing w:after="80"/>
      </w:pPr>
      <w:r>
        <w:t xml:space="preserve">You don’t care about their actions — </w:t>
      </w:r>
      <w:r>
        <w:rPr>
          <w:b/>
        </w:rPr>
        <w:t>kill their action-doers</w:t>
      </w:r>
      <w:r>
        <w:t xml:space="preserve"> (3 VP + the “more than last turn” 4 VP) and </w:t>
      </w:r>
      <w:r>
        <w:rPr>
          <w:b/>
        </w:rPr>
        <w:t>out-hold them (6 VP for more objectives than the opponent)</w:t>
      </w:r>
      <w:r>
        <w:t>. Your OC-10 Knights win the objective count; their fragile action units die to your guns.</w:t>
      </w:r>
    </w:p>
    <w:p>
      <w:r>
        <w:br w:type="page"/>
      </w:r>
    </w:p>
    <w:p>
      <w:pPr>
        <w:pStyle w:val="Heading1"/>
      </w:pPr>
      <w:r>
        <w:rPr>
          <w:color w:val="8B1A1A"/>
        </w:rPr>
        <w:t>Quick-Reference Decision Rules</w:t>
      </w:r>
    </w:p>
    <w:p>
      <w:pPr>
        <w:pStyle w:val="ListBullet"/>
        <w:spacing w:after="40"/>
      </w:pPr>
      <w:r>
        <w:rPr>
          <w:b/>
        </w:rPr>
        <w:t>Advance something every turn</w:t>
      </w:r>
      <w:r>
        <w:t xml:space="preserve"> — it turns on army-wide [ASSAULT], so you always move-and-shoot.</w:t>
      </w:r>
    </w:p>
    <w:p>
      <w:pPr>
        <w:pStyle w:val="ListBullet"/>
        <w:spacing w:after="40"/>
      </w:pPr>
      <w:r>
        <w:rPr>
          <w:b/>
        </w:rPr>
        <w:t>Every Shooting phase, resolve the cover stack first:</w:t>
      </w:r>
      <w:r>
        <w:t xml:space="preserve"> Judicant to the best covered target, Dominus Castellans at in-terrain targets, note sub-12" ground targets for Plunging Fire.</w:t>
      </w:r>
    </w:p>
    <w:p>
      <w:pPr>
        <w:pStyle w:val="ListBullet"/>
        <w:spacing w:after="40"/>
      </w:pPr>
      <w:r>
        <w:rPr>
          <w:b/>
        </w:rPr>
        <w:t>Target priority:</w:t>
      </w:r>
      <w:r>
        <w:t xml:space="preserve"> kill the thing that most threatens your Knights or scores you the mission (condemned units on Punishment; units near objectives on Consecrate). Purge pays for the kill regardless.</w:t>
      </w:r>
    </w:p>
    <w:p>
      <w:pPr>
        <w:pStyle w:val="ListBullet"/>
        <w:spacing w:after="40"/>
      </w:pPr>
      <w:r>
        <w:rPr>
          <w:b/>
        </w:rPr>
        <w:t>The Lancer is a THREAT first, a hammer second.</w:t>
      </w:r>
      <w:r>
        <w:t xml:space="preserve"> Position it so the opponent must either divert fire (your gunline shoots free) or eat an S20 charge. Don’t throw it into a screen it can’t break — angle it at soft, high-value targets and the enemy home.</w:t>
      </w:r>
    </w:p>
    <w:p>
      <w:pPr>
        <w:pStyle w:val="ListBullet"/>
        <w:spacing w:after="40"/>
      </w:pPr>
      <w:r>
        <w:rPr>
          <w:b/>
        </w:rPr>
        <w:t>Hold with Knights, not hope.</w:t>
      </w:r>
      <w:r>
        <w:t xml:space="preserve"> A Castellan on an objective holds it (OC 10) AND shoots — default to parking a Knight on each central objective you can reach.</w:t>
      </w:r>
    </w:p>
    <w:p>
      <w:pPr>
        <w:pStyle w:val="ListBullet"/>
        <w:spacing w:after="40"/>
      </w:pPr>
      <w:r>
        <w:rPr>
          <w:b/>
        </w:rPr>
        <w:t>Never fire the Navigator.</w:t>
      </w:r>
      <w:r>
        <w:t xml:space="preserve"> Ever. Shooting breaks Hidden / Gone to Ground and opens it to sniping.</w:t>
      </w:r>
    </w:p>
    <w:p>
      <w:pPr>
        <w:pStyle w:val="ListBullet"/>
        <w:spacing w:after="40"/>
      </w:pPr>
      <w:r>
        <w:rPr>
          <w:b/>
        </w:rPr>
        <w:t>Watch Deadly Demise.</w:t>
      </w:r>
      <w:r>
        <w:t xml:space="preserve"> A dying Knight is a bomb — if one is going down, face it into clustered enemies.</w:t>
      </w:r>
    </w:p>
    <w:p/>
    <w:p>
      <w:r>
        <w:rPr>
          <w:i/>
          <w:color w:val="1F3355"/>
          <w:sz w:val="16"/>
        </w:rPr>
        <w:t>Generated from the wh project (github.com/CrusherJoe/40k-enhanced) — data, rules and math all verified against the 11th-edition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